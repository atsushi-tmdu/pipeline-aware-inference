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/>
        <w:jc w:val="center"/>
      </w:pPr>
      <w:r>
        <w:rPr>
          <w:rFonts w:ascii="Arial" w:hAnsi="Arial" w:eastAsia="Arial"/>
          <w:b/>
          <w:color w:val="17365D"/>
          <w:sz w:val="36"/>
        </w:rPr>
        <w:t>Online Supplement</w:t>
      </w:r>
    </w:p>
    <w:p>
      <w:pPr>
        <w:jc w:val="center"/>
      </w:pPr>
      <w:r>
        <w:rPr>
          <w:rFonts w:ascii="Arial" w:hAnsi="Arial" w:eastAsia="Arial"/>
          <w:b/>
          <w:sz w:val="26"/>
        </w:rPr>
        <w:t>Pipeline-aware max-statistic inference after clinical machine-learning model search</w:t>
      </w:r>
    </w:p>
    <w:p>
      <w:pPr>
        <w:jc w:val="center"/>
      </w:pPr>
      <w:r>
        <w:rPr>
          <w:rFonts w:ascii="Arial" w:hAnsi="Arial" w:eastAsia="Arial"/>
          <w:b/>
          <w:color w:val="17365D"/>
          <w:sz w:val="22"/>
        </w:rPr>
        <w:t>Supplementary Tables S1-S9</w:t>
      </w:r>
    </w:p>
    <w:p>
      <w:pPr>
        <w:jc w:val="center"/>
      </w:pPr>
      <w:r>
        <w:rPr>
          <w:rFonts w:ascii="Times New Roman" w:hAnsi="Times New Roman" w:eastAsia="Times New Roman"/>
          <w:sz w:val="20"/>
        </w:rPr>
        <w:t>Atsushi Senda, MD, PhD</w:t>
      </w:r>
    </w:p>
    <w:p/>
    <w:p>
      <w:pPr>
        <w:keepNext/>
        <w:spacing w:before="100" w:after="60"/>
      </w:pPr>
      <w:r>
        <w:rPr>
          <w:rFonts w:ascii="Arial" w:hAnsi="Arial" w:eastAsia="Arial"/>
          <w:b/>
          <w:color w:val="17365D"/>
          <w:sz w:val="17"/>
        </w:rPr>
        <w:t>Contents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10"/>
        <w:gridCol w:w="7710"/>
      </w:tblGrid>
      <w:tr>
        <w:trPr>
          <w:tblHeader w:val="true"/>
          <w:cantSplit/>
        </w:trPr>
        <w:tc>
          <w:tcPr>
            <w:tcW w:type="dxa" w:w="1296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Table</w:t>
            </w:r>
          </w:p>
        </w:tc>
        <w:tc>
          <w:tcPr>
            <w:tcW w:type="dxa" w:w="11376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Title</w:t>
            </w:r>
          </w:p>
        </w:tc>
      </w:tr>
      <w:tr>
        <w:trPr>
          <w:cantSplit/>
        </w:trPr>
        <w:tc>
          <w:tcPr>
            <w:tcW w:type="dxa" w:w="129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/>
                <w:sz w:val="16"/>
              </w:rPr>
              <w:t>S1</w:t>
            </w:r>
          </w:p>
        </w:tc>
        <w:tc>
          <w:tcPr>
            <w:tcW w:type="dxa" w:w="1137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SUPPORT2 predictor manifest and exclusion rationale</w:t>
            </w:r>
          </w:p>
        </w:tc>
      </w:tr>
      <w:tr>
        <w:trPr>
          <w:cantSplit/>
        </w:trPr>
        <w:tc>
          <w:tcPr>
            <w:tcW w:type="dxa" w:w="129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/>
                <w:sz w:val="16"/>
              </w:rPr>
              <w:t>S2</w:t>
            </w:r>
          </w:p>
        </w:tc>
        <w:tc>
          <w:tcPr>
            <w:tcW w:type="dxa" w:w="1137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Frozen preprocessing and candidate-model specifications</w:t>
            </w:r>
          </w:p>
        </w:tc>
      </w:tr>
      <w:tr>
        <w:trPr>
          <w:cantSplit/>
        </w:trPr>
        <w:tc>
          <w:tcPr>
            <w:tcW w:type="dxa" w:w="129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/>
                <w:sz w:val="16"/>
              </w:rPr>
              <w:t>S3</w:t>
            </w:r>
          </w:p>
        </w:tc>
        <w:tc>
          <w:tcPr>
            <w:tcW w:type="dxa" w:w="1137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Candidate-library dependence and signal-structure analyses</w:t>
            </w:r>
          </w:p>
        </w:tc>
      </w:tr>
      <w:tr>
        <w:trPr>
          <w:cantSplit/>
        </w:trPr>
        <w:tc>
          <w:tcPr>
            <w:tcW w:type="dxa" w:w="129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/>
                <w:sz w:val="16"/>
              </w:rPr>
              <w:t>S4</w:t>
            </w:r>
          </w:p>
        </w:tc>
        <w:tc>
          <w:tcPr>
            <w:tcW w:type="dxa" w:w="1137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Complete global-null type I error results</w:t>
            </w:r>
          </w:p>
        </w:tc>
      </w:tr>
      <w:tr>
        <w:trPr>
          <w:cantSplit/>
        </w:trPr>
        <w:tc>
          <w:tcPr>
            <w:tcW w:type="dxa" w:w="129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/>
                <w:sz w:val="16"/>
              </w:rPr>
              <w:t>S5</w:t>
            </w:r>
          </w:p>
        </w:tc>
        <w:tc>
          <w:tcPr>
            <w:tcW w:type="dxa" w:w="1137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AUROC power by signal strength, event count, and feature selection</w:t>
            </w:r>
          </w:p>
        </w:tc>
      </w:tr>
      <w:tr>
        <w:trPr>
          <w:cantSplit/>
        </w:trPr>
        <w:tc>
          <w:tcPr>
            <w:tcW w:type="dxa" w:w="129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/>
                <w:sz w:val="16"/>
              </w:rPr>
              <w:t>S6</w:t>
            </w:r>
          </w:p>
        </w:tc>
        <w:tc>
          <w:tcPr>
            <w:tcW w:type="dxa" w:w="1137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Software, seeds, frozen source hashes, and validation checks</w:t>
            </w:r>
          </w:p>
        </w:tc>
      </w:tr>
      <w:tr>
        <w:trPr>
          <w:cantSplit/>
        </w:trPr>
        <w:tc>
          <w:tcPr>
            <w:tcW w:type="dxa" w:w="129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/>
                <w:sz w:val="16"/>
              </w:rPr>
              <w:t>S7</w:t>
            </w:r>
          </w:p>
        </w:tc>
        <w:tc>
          <w:tcPr>
            <w:tcW w:type="dxa" w:w="1137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Selection-set prevalence, metric dependence, and target-prevalence sensitivity</w:t>
            </w:r>
          </w:p>
        </w:tc>
      </w:tr>
      <w:tr>
        <w:trPr>
          <w:cantSplit/>
        </w:trPr>
        <w:tc>
          <w:tcPr>
            <w:tcW w:type="dxa" w:w="129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/>
                <w:sz w:val="16"/>
              </w:rPr>
              <w:t>S8</w:t>
            </w:r>
          </w:p>
        </w:tc>
        <w:tc>
          <w:tcPr>
            <w:tcW w:type="dxa" w:w="1137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Winner concentration by candidate library, signal structure, and metric</w:t>
            </w:r>
          </w:p>
        </w:tc>
      </w:tr>
      <w:tr>
        <w:trPr>
          <w:cantSplit/>
        </w:trPr>
        <w:tc>
          <w:tcPr>
            <w:tcW w:type="dxa" w:w="129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/>
                <w:sz w:val="16"/>
              </w:rPr>
              <w:t>S9</w:t>
            </w:r>
          </w:p>
        </w:tc>
        <w:tc>
          <w:tcPr>
            <w:tcW w:type="dxa" w:w="1137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Complete SUPPORT2 model-search, conditional-null sensitivity, and untouched-test results</w:t>
            </w:r>
          </w:p>
        </w:tc>
      </w:tr>
    </w:tbl>
    <w:p>
      <w:pPr>
        <w:pStyle w:val="TableNote"/>
      </w:pPr>
      <w:r>
        <w:rPr>
          <w:rFonts w:ascii="Times New Roman" w:hAnsi="Times New Roman" w:eastAsia="Times New Roman"/>
          <w:b/>
          <w:sz w:val="15"/>
        </w:rPr>
        <w:t>Note. A companion XLSX workbook and individual CSV files provide the same S1-S9 content. Table S8 has a separate complete winner-frequency CSV; Table S9 has a separate conditional-null sensitivity CSV.</w:t>
      </w:r>
    </w:p>
    <w:p>
      <w:r>
        <w:br w:type="page"/>
      </w:r>
    </w:p>
    <w:p>
      <w:pPr>
        <w:pStyle w:val="CaptionText"/>
        <w:keepNext/>
      </w:pPr>
      <w:r>
        <w:rPr>
          <w:rFonts w:ascii="Times New Roman" w:hAnsi="Times New Roman" w:eastAsia="Times New Roman"/>
          <w:b/>
          <w:sz w:val="18"/>
        </w:rPr>
        <w:t>Supplementary Table S1. SUPPORT2 predictor manifest and exclusion rationale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55"/>
        <w:gridCol w:w="3855"/>
        <w:gridCol w:w="3855"/>
        <w:gridCol w:w="3855"/>
      </w:tblGrid>
      <w:tr>
        <w:trPr>
          <w:tblHeader w:val="true"/>
          <w:cantSplit/>
        </w:trPr>
        <w:tc>
          <w:tcPr>
            <w:tcW w:type="dxa" w:w="3277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Variable code</w:t>
            </w:r>
          </w:p>
        </w:tc>
        <w:tc>
          <w:tcPr>
            <w:tcW w:type="dxa" w:w="4175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Role</w:t>
            </w:r>
          </w:p>
        </w:tc>
        <w:tc>
          <w:tcPr>
            <w:tcW w:type="dxa" w:w="3277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Data class</w:t>
            </w:r>
          </w:p>
        </w:tc>
        <w:tc>
          <w:tcPr>
            <w:tcW w:type="dxa" w:w="4536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Rationale</w:t>
            </w:r>
          </w:p>
        </w:tc>
      </w:tr>
      <w:tr>
        <w:trPr>
          <w:cantSplit/>
        </w:trPr>
        <w:tc>
          <w:tcPr>
            <w:tcW w:type="dxa" w:w="327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age</w:t>
            </w:r>
          </w:p>
        </w:tc>
        <w:tc>
          <w:tcPr>
            <w:tcW w:type="dxa" w:w="417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Primary predictor</w:t>
            </w:r>
          </w:p>
        </w:tc>
        <w:tc>
          <w:tcPr>
            <w:tcW w:type="dxa" w:w="327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numeric</w:t>
            </w:r>
          </w:p>
        </w:tc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Available by the prespecified day-3 prediction time.</w:t>
            </w:r>
          </w:p>
        </w:tc>
      </w:tr>
      <w:tr>
        <w:trPr>
          <w:cantSplit/>
        </w:trPr>
        <w:tc>
          <w:tcPr>
            <w:tcW w:type="dxa" w:w="327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sex</w:t>
            </w:r>
          </w:p>
        </w:tc>
        <w:tc>
          <w:tcPr>
            <w:tcW w:type="dxa" w:w="417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Primary predictor</w:t>
            </w:r>
          </w:p>
        </w:tc>
        <w:tc>
          <w:tcPr>
            <w:tcW w:type="dxa" w:w="327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categorical</w:t>
            </w:r>
          </w:p>
        </w:tc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Available by the prespecified day-3 prediction time.</w:t>
            </w:r>
          </w:p>
        </w:tc>
      </w:tr>
      <w:tr>
        <w:trPr>
          <w:cantSplit/>
        </w:trPr>
        <w:tc>
          <w:tcPr>
            <w:tcW w:type="dxa" w:w="327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dzgroup</w:t>
            </w:r>
          </w:p>
        </w:tc>
        <w:tc>
          <w:tcPr>
            <w:tcW w:type="dxa" w:w="417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Primary predictor</w:t>
            </w:r>
          </w:p>
        </w:tc>
        <w:tc>
          <w:tcPr>
            <w:tcW w:type="dxa" w:w="327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categorical</w:t>
            </w:r>
          </w:p>
        </w:tc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Available by the prespecified day-3 prediction time.</w:t>
            </w:r>
          </w:p>
        </w:tc>
      </w:tr>
      <w:tr>
        <w:trPr>
          <w:cantSplit/>
        </w:trPr>
        <w:tc>
          <w:tcPr>
            <w:tcW w:type="dxa" w:w="327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num.co</w:t>
            </w:r>
          </w:p>
        </w:tc>
        <w:tc>
          <w:tcPr>
            <w:tcW w:type="dxa" w:w="417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Primary predictor</w:t>
            </w:r>
          </w:p>
        </w:tc>
        <w:tc>
          <w:tcPr>
            <w:tcW w:type="dxa" w:w="327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numeric</w:t>
            </w:r>
          </w:p>
        </w:tc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Available by the prespecified day-3 prediction time.</w:t>
            </w:r>
          </w:p>
        </w:tc>
      </w:tr>
      <w:tr>
        <w:trPr>
          <w:cantSplit/>
        </w:trPr>
        <w:tc>
          <w:tcPr>
            <w:tcW w:type="dxa" w:w="327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scoma</w:t>
            </w:r>
          </w:p>
        </w:tc>
        <w:tc>
          <w:tcPr>
            <w:tcW w:type="dxa" w:w="417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Primary predictor</w:t>
            </w:r>
          </w:p>
        </w:tc>
        <w:tc>
          <w:tcPr>
            <w:tcW w:type="dxa" w:w="327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numeric</w:t>
            </w:r>
          </w:p>
        </w:tc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Available by the prespecified day-3 prediction time.</w:t>
            </w:r>
          </w:p>
        </w:tc>
      </w:tr>
      <w:tr>
        <w:trPr>
          <w:cantSplit/>
        </w:trPr>
        <w:tc>
          <w:tcPr>
            <w:tcW w:type="dxa" w:w="327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hday</w:t>
            </w:r>
          </w:p>
        </w:tc>
        <w:tc>
          <w:tcPr>
            <w:tcW w:type="dxa" w:w="417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Primary predictor</w:t>
            </w:r>
          </w:p>
        </w:tc>
        <w:tc>
          <w:tcPr>
            <w:tcW w:type="dxa" w:w="327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numeric</w:t>
            </w:r>
          </w:p>
        </w:tc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Available by the prespecified day-3 prediction time.</w:t>
            </w:r>
          </w:p>
        </w:tc>
      </w:tr>
      <w:tr>
        <w:trPr>
          <w:cantSplit/>
        </w:trPr>
        <w:tc>
          <w:tcPr>
            <w:tcW w:type="dxa" w:w="327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diabetes</w:t>
            </w:r>
          </w:p>
        </w:tc>
        <w:tc>
          <w:tcPr>
            <w:tcW w:type="dxa" w:w="417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Primary predictor</w:t>
            </w:r>
          </w:p>
        </w:tc>
        <w:tc>
          <w:tcPr>
            <w:tcW w:type="dxa" w:w="327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binary</w:t>
            </w:r>
          </w:p>
        </w:tc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Available by the prespecified day-3 prediction time.</w:t>
            </w:r>
          </w:p>
        </w:tc>
      </w:tr>
      <w:tr>
        <w:trPr>
          <w:cantSplit/>
        </w:trPr>
        <w:tc>
          <w:tcPr>
            <w:tcW w:type="dxa" w:w="327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dementia</w:t>
            </w:r>
          </w:p>
        </w:tc>
        <w:tc>
          <w:tcPr>
            <w:tcW w:type="dxa" w:w="417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Primary predictor</w:t>
            </w:r>
          </w:p>
        </w:tc>
        <w:tc>
          <w:tcPr>
            <w:tcW w:type="dxa" w:w="327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binary</w:t>
            </w:r>
          </w:p>
        </w:tc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Available by the prespecified day-3 prediction time.</w:t>
            </w:r>
          </w:p>
        </w:tc>
      </w:tr>
      <w:tr>
        <w:trPr>
          <w:cantSplit/>
        </w:trPr>
        <w:tc>
          <w:tcPr>
            <w:tcW w:type="dxa" w:w="327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ca</w:t>
            </w:r>
          </w:p>
        </w:tc>
        <w:tc>
          <w:tcPr>
            <w:tcW w:type="dxa" w:w="417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Primary predictor</w:t>
            </w:r>
          </w:p>
        </w:tc>
        <w:tc>
          <w:tcPr>
            <w:tcW w:type="dxa" w:w="327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categorical</w:t>
            </w:r>
          </w:p>
        </w:tc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Available by the prespecified day-3 prediction time.</w:t>
            </w:r>
          </w:p>
        </w:tc>
      </w:tr>
      <w:tr>
        <w:trPr>
          <w:cantSplit/>
        </w:trPr>
        <w:tc>
          <w:tcPr>
            <w:tcW w:type="dxa" w:w="327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meanbp</w:t>
            </w:r>
          </w:p>
        </w:tc>
        <w:tc>
          <w:tcPr>
            <w:tcW w:type="dxa" w:w="417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Primary predictor</w:t>
            </w:r>
          </w:p>
        </w:tc>
        <w:tc>
          <w:tcPr>
            <w:tcW w:type="dxa" w:w="327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numeric</w:t>
            </w:r>
          </w:p>
        </w:tc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Available by the prespecified day-3 prediction time.</w:t>
            </w:r>
          </w:p>
        </w:tc>
      </w:tr>
      <w:tr>
        <w:trPr>
          <w:cantSplit/>
        </w:trPr>
        <w:tc>
          <w:tcPr>
            <w:tcW w:type="dxa" w:w="327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wblc</w:t>
            </w:r>
          </w:p>
        </w:tc>
        <w:tc>
          <w:tcPr>
            <w:tcW w:type="dxa" w:w="417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Primary predictor</w:t>
            </w:r>
          </w:p>
        </w:tc>
        <w:tc>
          <w:tcPr>
            <w:tcW w:type="dxa" w:w="327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numeric</w:t>
            </w:r>
          </w:p>
        </w:tc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Available by the prespecified day-3 prediction time.</w:t>
            </w:r>
          </w:p>
        </w:tc>
      </w:tr>
      <w:tr>
        <w:trPr>
          <w:cantSplit/>
        </w:trPr>
        <w:tc>
          <w:tcPr>
            <w:tcW w:type="dxa" w:w="327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hrt</w:t>
            </w:r>
          </w:p>
        </w:tc>
        <w:tc>
          <w:tcPr>
            <w:tcW w:type="dxa" w:w="417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Primary predictor</w:t>
            </w:r>
          </w:p>
        </w:tc>
        <w:tc>
          <w:tcPr>
            <w:tcW w:type="dxa" w:w="327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numeric</w:t>
            </w:r>
          </w:p>
        </w:tc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Available by the prespecified day-3 prediction time.</w:t>
            </w:r>
          </w:p>
        </w:tc>
      </w:tr>
      <w:tr>
        <w:trPr>
          <w:cantSplit/>
        </w:trPr>
        <w:tc>
          <w:tcPr>
            <w:tcW w:type="dxa" w:w="327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resp</w:t>
            </w:r>
          </w:p>
        </w:tc>
        <w:tc>
          <w:tcPr>
            <w:tcW w:type="dxa" w:w="417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Primary predictor</w:t>
            </w:r>
          </w:p>
        </w:tc>
        <w:tc>
          <w:tcPr>
            <w:tcW w:type="dxa" w:w="327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numeric</w:t>
            </w:r>
          </w:p>
        </w:tc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Available by the prespecified day-3 prediction time.</w:t>
            </w:r>
          </w:p>
        </w:tc>
      </w:tr>
      <w:tr>
        <w:trPr>
          <w:cantSplit/>
        </w:trPr>
        <w:tc>
          <w:tcPr>
            <w:tcW w:type="dxa" w:w="327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temp</w:t>
            </w:r>
          </w:p>
        </w:tc>
        <w:tc>
          <w:tcPr>
            <w:tcW w:type="dxa" w:w="417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Primary predictor</w:t>
            </w:r>
          </w:p>
        </w:tc>
        <w:tc>
          <w:tcPr>
            <w:tcW w:type="dxa" w:w="327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numeric</w:t>
            </w:r>
          </w:p>
        </w:tc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Available by the prespecified day-3 prediction time.</w:t>
            </w:r>
          </w:p>
        </w:tc>
      </w:tr>
      <w:tr>
        <w:trPr>
          <w:cantSplit/>
        </w:trPr>
        <w:tc>
          <w:tcPr>
            <w:tcW w:type="dxa" w:w="327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pafi</w:t>
            </w:r>
          </w:p>
        </w:tc>
        <w:tc>
          <w:tcPr>
            <w:tcW w:type="dxa" w:w="417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Primary predictor</w:t>
            </w:r>
          </w:p>
        </w:tc>
        <w:tc>
          <w:tcPr>
            <w:tcW w:type="dxa" w:w="327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numeric</w:t>
            </w:r>
          </w:p>
        </w:tc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Available by the prespecified day-3 prediction time.</w:t>
            </w:r>
          </w:p>
        </w:tc>
      </w:tr>
      <w:tr>
        <w:trPr>
          <w:cantSplit/>
        </w:trPr>
        <w:tc>
          <w:tcPr>
            <w:tcW w:type="dxa" w:w="327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alb</w:t>
            </w:r>
          </w:p>
        </w:tc>
        <w:tc>
          <w:tcPr>
            <w:tcW w:type="dxa" w:w="417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Primary predictor</w:t>
            </w:r>
          </w:p>
        </w:tc>
        <w:tc>
          <w:tcPr>
            <w:tcW w:type="dxa" w:w="327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numeric</w:t>
            </w:r>
          </w:p>
        </w:tc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Available by the prespecified day-3 prediction time.</w:t>
            </w:r>
          </w:p>
        </w:tc>
      </w:tr>
      <w:tr>
        <w:trPr>
          <w:cantSplit/>
        </w:trPr>
        <w:tc>
          <w:tcPr>
            <w:tcW w:type="dxa" w:w="327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bili</w:t>
            </w:r>
          </w:p>
        </w:tc>
        <w:tc>
          <w:tcPr>
            <w:tcW w:type="dxa" w:w="417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Primary predictor</w:t>
            </w:r>
          </w:p>
        </w:tc>
        <w:tc>
          <w:tcPr>
            <w:tcW w:type="dxa" w:w="327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numeric</w:t>
            </w:r>
          </w:p>
        </w:tc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Available by the prespecified day-3 prediction time.</w:t>
            </w:r>
          </w:p>
        </w:tc>
      </w:tr>
      <w:tr>
        <w:trPr>
          <w:cantSplit/>
        </w:trPr>
        <w:tc>
          <w:tcPr>
            <w:tcW w:type="dxa" w:w="327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crea</w:t>
            </w:r>
          </w:p>
        </w:tc>
        <w:tc>
          <w:tcPr>
            <w:tcW w:type="dxa" w:w="417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Primary predictor</w:t>
            </w:r>
          </w:p>
        </w:tc>
        <w:tc>
          <w:tcPr>
            <w:tcW w:type="dxa" w:w="327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numeric</w:t>
            </w:r>
          </w:p>
        </w:tc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Available by the prespecified day-3 prediction time.</w:t>
            </w:r>
          </w:p>
        </w:tc>
      </w:tr>
      <w:tr>
        <w:trPr>
          <w:cantSplit/>
        </w:trPr>
        <w:tc>
          <w:tcPr>
            <w:tcW w:type="dxa" w:w="327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sod</w:t>
            </w:r>
          </w:p>
        </w:tc>
        <w:tc>
          <w:tcPr>
            <w:tcW w:type="dxa" w:w="417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Primary predictor</w:t>
            </w:r>
          </w:p>
        </w:tc>
        <w:tc>
          <w:tcPr>
            <w:tcW w:type="dxa" w:w="327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numeric</w:t>
            </w:r>
          </w:p>
        </w:tc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Available by the prespecified day-3 prediction time.</w:t>
            </w:r>
          </w:p>
        </w:tc>
      </w:tr>
      <w:tr>
        <w:trPr>
          <w:cantSplit/>
        </w:trPr>
        <w:tc>
          <w:tcPr>
            <w:tcW w:type="dxa" w:w="327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ph</w:t>
            </w:r>
          </w:p>
        </w:tc>
        <w:tc>
          <w:tcPr>
            <w:tcW w:type="dxa" w:w="417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Primary predictor</w:t>
            </w:r>
          </w:p>
        </w:tc>
        <w:tc>
          <w:tcPr>
            <w:tcW w:type="dxa" w:w="327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numeric</w:t>
            </w:r>
          </w:p>
        </w:tc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Available by the prespecified day-3 prediction time.</w:t>
            </w:r>
          </w:p>
        </w:tc>
      </w:tr>
      <w:tr>
        <w:trPr>
          <w:cantSplit/>
        </w:trPr>
        <w:tc>
          <w:tcPr>
            <w:tcW w:type="dxa" w:w="327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glucose</w:t>
            </w:r>
          </w:p>
        </w:tc>
        <w:tc>
          <w:tcPr>
            <w:tcW w:type="dxa" w:w="417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Primary predictor</w:t>
            </w:r>
          </w:p>
        </w:tc>
        <w:tc>
          <w:tcPr>
            <w:tcW w:type="dxa" w:w="327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numeric</w:t>
            </w:r>
          </w:p>
        </w:tc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Available by the prespecified day-3 prediction time.</w:t>
            </w:r>
          </w:p>
        </w:tc>
      </w:tr>
      <w:tr>
        <w:trPr>
          <w:cantSplit/>
        </w:trPr>
        <w:tc>
          <w:tcPr>
            <w:tcW w:type="dxa" w:w="327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bun</w:t>
            </w:r>
          </w:p>
        </w:tc>
        <w:tc>
          <w:tcPr>
            <w:tcW w:type="dxa" w:w="417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Primary predictor</w:t>
            </w:r>
          </w:p>
        </w:tc>
        <w:tc>
          <w:tcPr>
            <w:tcW w:type="dxa" w:w="327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numeric</w:t>
            </w:r>
          </w:p>
        </w:tc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Available by the prespecified day-3 prediction time.</w:t>
            </w:r>
          </w:p>
        </w:tc>
      </w:tr>
      <w:tr>
        <w:trPr>
          <w:cantSplit/>
        </w:trPr>
        <w:tc>
          <w:tcPr>
            <w:tcW w:type="dxa" w:w="327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urine</w:t>
            </w:r>
          </w:p>
        </w:tc>
        <w:tc>
          <w:tcPr>
            <w:tcW w:type="dxa" w:w="417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Primary predictor</w:t>
            </w:r>
          </w:p>
        </w:tc>
        <w:tc>
          <w:tcPr>
            <w:tcW w:type="dxa" w:w="327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numeric</w:t>
            </w:r>
          </w:p>
        </w:tc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Available by the prespecified day-3 prediction time.</w:t>
            </w:r>
          </w:p>
        </w:tc>
      </w:tr>
      <w:tr>
        <w:trPr>
          <w:cantSplit/>
        </w:trPr>
        <w:tc>
          <w:tcPr>
            <w:tcW w:type="dxa" w:w="327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race</w:t>
            </w:r>
          </w:p>
        </w:tc>
        <w:tc>
          <w:tcPr>
            <w:tcW w:type="dxa" w:w="417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Sensitivity: socioeconomic variables</w:t>
            </w:r>
          </w:p>
        </w:tc>
        <w:tc>
          <w:tcPr>
            <w:tcW w:type="dxa" w:w="327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categorical</w:t>
            </w:r>
          </w:p>
        </w:tc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Sensitive/socioeconomic attribute; excluded from primary analysis and added only in sensitivity analysis.</w:t>
            </w:r>
          </w:p>
        </w:tc>
      </w:tr>
      <w:tr>
        <w:trPr>
          <w:cantSplit/>
        </w:trPr>
        <w:tc>
          <w:tcPr>
            <w:tcW w:type="dxa" w:w="327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edu</w:t>
            </w:r>
          </w:p>
        </w:tc>
        <w:tc>
          <w:tcPr>
            <w:tcW w:type="dxa" w:w="417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Sensitivity: socioeconomic variables</w:t>
            </w:r>
          </w:p>
        </w:tc>
        <w:tc>
          <w:tcPr>
            <w:tcW w:type="dxa" w:w="327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numeric</w:t>
            </w:r>
          </w:p>
        </w:tc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Sensitive/socioeconomic attribute; excluded from primary analysis and added only in sensitivity analysis.</w:t>
            </w:r>
          </w:p>
        </w:tc>
      </w:tr>
      <w:tr>
        <w:trPr>
          <w:cantSplit/>
        </w:trPr>
        <w:tc>
          <w:tcPr>
            <w:tcW w:type="dxa" w:w="327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income</w:t>
            </w:r>
          </w:p>
        </w:tc>
        <w:tc>
          <w:tcPr>
            <w:tcW w:type="dxa" w:w="417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Sensitivity: socioeconomic variables</w:t>
            </w:r>
          </w:p>
        </w:tc>
        <w:tc>
          <w:tcPr>
            <w:tcW w:type="dxa" w:w="327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categorical</w:t>
            </w:r>
          </w:p>
        </w:tc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Sensitive/socioeconomic attribute; excluded from primary analysis and added only in sensitivity analysis.</w:t>
            </w:r>
          </w:p>
        </w:tc>
      </w:tr>
      <w:tr>
        <w:trPr>
          <w:cantSplit/>
        </w:trPr>
        <w:tc>
          <w:tcPr>
            <w:tcW w:type="dxa" w:w="327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adlsc</w:t>
            </w:r>
          </w:p>
        </w:tc>
        <w:tc>
          <w:tcPr>
            <w:tcW w:type="dxa" w:w="417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Sensitivity: ADL summary</w:t>
            </w:r>
          </w:p>
        </w:tc>
        <w:tc>
          <w:tcPr>
            <w:tcW w:type="dxa" w:w="327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numeric</w:t>
            </w:r>
          </w:p>
        </w:tc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Precomputed/imputed ADL summary; excluded from primary analysis and added only in sensitivity analysis.</w:t>
            </w:r>
          </w:p>
        </w:tc>
      </w:tr>
      <w:tr>
        <w:trPr>
          <w:cantSplit/>
        </w:trPr>
        <w:tc>
          <w:tcPr>
            <w:tcW w:type="dxa" w:w="327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id</w:t>
            </w:r>
          </w:p>
        </w:tc>
        <w:tc>
          <w:tcPr>
            <w:tcW w:type="dxa" w:w="417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Excluded</w:t>
            </w:r>
          </w:p>
        </w:tc>
        <w:tc>
          <w:tcPr>
            <w:tcW w:type="dxa" w:w="327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Identifier; retained only for split tracking.</w:t>
            </w:r>
          </w:p>
        </w:tc>
      </w:tr>
      <w:tr>
        <w:trPr>
          <w:cantSplit/>
        </w:trPr>
        <w:tc>
          <w:tcPr>
            <w:tcW w:type="dxa" w:w="327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death</w:t>
            </w:r>
          </w:p>
        </w:tc>
        <w:tc>
          <w:tcPr>
            <w:tcW w:type="dxa" w:w="417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Excluded</w:t>
            </w:r>
          </w:p>
        </w:tc>
        <w:tc>
          <w:tcPr>
            <w:tcW w:type="dxa" w:w="327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Death at any time; not the prespecified in-hospital outcome.</w:t>
            </w:r>
          </w:p>
        </w:tc>
      </w:tr>
      <w:tr>
        <w:trPr>
          <w:cantSplit/>
        </w:trPr>
        <w:tc>
          <w:tcPr>
            <w:tcW w:type="dxa" w:w="327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slos</w:t>
            </w:r>
          </w:p>
        </w:tc>
        <w:tc>
          <w:tcPr>
            <w:tcW w:type="dxa" w:w="417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Excluded</w:t>
            </w:r>
          </w:p>
        </w:tc>
        <w:tc>
          <w:tcPr>
            <w:tcW w:type="dxa" w:w="327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Post-prediction length from study entry to discharge.</w:t>
            </w:r>
          </w:p>
        </w:tc>
      </w:tr>
      <w:tr>
        <w:trPr>
          <w:cantSplit/>
        </w:trPr>
        <w:tc>
          <w:tcPr>
            <w:tcW w:type="dxa" w:w="327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d.time</w:t>
            </w:r>
          </w:p>
        </w:tc>
        <w:tc>
          <w:tcPr>
            <w:tcW w:type="dxa" w:w="417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Excluded</w:t>
            </w:r>
          </w:p>
        </w:tc>
        <w:tc>
          <w:tcPr>
            <w:tcW w:type="dxa" w:w="327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Post-prediction follow-up time.</w:t>
            </w:r>
          </w:p>
        </w:tc>
      </w:tr>
      <w:tr>
        <w:trPr>
          <w:cantSplit/>
        </w:trPr>
        <w:tc>
          <w:tcPr>
            <w:tcW w:type="dxa" w:w="327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charges</w:t>
            </w:r>
          </w:p>
        </w:tc>
        <w:tc>
          <w:tcPr>
            <w:tcW w:type="dxa" w:w="417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Excluded</w:t>
            </w:r>
          </w:p>
        </w:tc>
        <w:tc>
          <w:tcPr>
            <w:tcW w:type="dxa" w:w="327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Post-prediction resource use.</w:t>
            </w:r>
          </w:p>
        </w:tc>
      </w:tr>
      <w:tr>
        <w:trPr>
          <w:cantSplit/>
        </w:trPr>
        <w:tc>
          <w:tcPr>
            <w:tcW w:type="dxa" w:w="327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totcst</w:t>
            </w:r>
          </w:p>
        </w:tc>
        <w:tc>
          <w:tcPr>
            <w:tcW w:type="dxa" w:w="417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Excluded</w:t>
            </w:r>
          </w:p>
        </w:tc>
        <w:tc>
          <w:tcPr>
            <w:tcW w:type="dxa" w:w="327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Post-prediction resource use.</w:t>
            </w:r>
          </w:p>
        </w:tc>
      </w:tr>
      <w:tr>
        <w:trPr>
          <w:cantSplit/>
        </w:trPr>
        <w:tc>
          <w:tcPr>
            <w:tcW w:type="dxa" w:w="327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totmcst</w:t>
            </w:r>
          </w:p>
        </w:tc>
        <w:tc>
          <w:tcPr>
            <w:tcW w:type="dxa" w:w="417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Excluded</w:t>
            </w:r>
          </w:p>
        </w:tc>
        <w:tc>
          <w:tcPr>
            <w:tcW w:type="dxa" w:w="327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Post-prediction resource use.</w:t>
            </w:r>
          </w:p>
        </w:tc>
      </w:tr>
      <w:tr>
        <w:trPr>
          <w:cantSplit/>
        </w:trPr>
        <w:tc>
          <w:tcPr>
            <w:tcW w:type="dxa" w:w="327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avtisst</w:t>
            </w:r>
          </w:p>
        </w:tc>
        <w:tc>
          <w:tcPr>
            <w:tcW w:type="dxa" w:w="417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Excluded</w:t>
            </w:r>
          </w:p>
        </w:tc>
        <w:tc>
          <w:tcPr>
            <w:tcW w:type="dxa" w:w="327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Treatment-intensity score averaged over days 3-25; future information.</w:t>
            </w:r>
          </w:p>
        </w:tc>
      </w:tr>
      <w:tr>
        <w:trPr>
          <w:cantSplit/>
        </w:trPr>
        <w:tc>
          <w:tcPr>
            <w:tcW w:type="dxa" w:w="327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sps</w:t>
            </w:r>
          </w:p>
        </w:tc>
        <w:tc>
          <w:tcPr>
            <w:tcW w:type="dxa" w:w="417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Excluded</w:t>
            </w:r>
          </w:p>
        </w:tc>
        <w:tc>
          <w:tcPr>
            <w:tcW w:type="dxa" w:w="327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Existing SUPPORT prognostic physiology score.</w:t>
            </w:r>
          </w:p>
        </w:tc>
      </w:tr>
      <w:tr>
        <w:trPr>
          <w:cantSplit/>
        </w:trPr>
        <w:tc>
          <w:tcPr>
            <w:tcW w:type="dxa" w:w="327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aps</w:t>
            </w:r>
          </w:p>
        </w:tc>
        <w:tc>
          <w:tcPr>
            <w:tcW w:type="dxa" w:w="417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Excluded</w:t>
            </w:r>
          </w:p>
        </w:tc>
        <w:tc>
          <w:tcPr>
            <w:tcW w:type="dxa" w:w="327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Existing APACHE III physiology score.</w:t>
            </w:r>
          </w:p>
        </w:tc>
      </w:tr>
      <w:tr>
        <w:trPr>
          <w:cantSplit/>
        </w:trPr>
        <w:tc>
          <w:tcPr>
            <w:tcW w:type="dxa" w:w="327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surv2m</w:t>
            </w:r>
          </w:p>
        </w:tc>
        <w:tc>
          <w:tcPr>
            <w:tcW w:type="dxa" w:w="417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Excluded</w:t>
            </w:r>
          </w:p>
        </w:tc>
        <w:tc>
          <w:tcPr>
            <w:tcW w:type="dxa" w:w="327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Existing model-derived survival probability.</w:t>
            </w:r>
          </w:p>
        </w:tc>
      </w:tr>
      <w:tr>
        <w:trPr>
          <w:cantSplit/>
        </w:trPr>
        <w:tc>
          <w:tcPr>
            <w:tcW w:type="dxa" w:w="327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surv6m</w:t>
            </w:r>
          </w:p>
        </w:tc>
        <w:tc>
          <w:tcPr>
            <w:tcW w:type="dxa" w:w="417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Excluded</w:t>
            </w:r>
          </w:p>
        </w:tc>
        <w:tc>
          <w:tcPr>
            <w:tcW w:type="dxa" w:w="327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Existing model-derived survival probability.</w:t>
            </w:r>
          </w:p>
        </w:tc>
      </w:tr>
      <w:tr>
        <w:trPr>
          <w:cantSplit/>
        </w:trPr>
        <w:tc>
          <w:tcPr>
            <w:tcW w:type="dxa" w:w="327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prg2m</w:t>
            </w:r>
          </w:p>
        </w:tc>
        <w:tc>
          <w:tcPr>
            <w:tcW w:type="dxa" w:w="417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Excluded</w:t>
            </w:r>
          </w:p>
        </w:tc>
        <w:tc>
          <w:tcPr>
            <w:tcW w:type="dxa" w:w="327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Physician prognostic estimate; prognosis-feedback variable.</w:t>
            </w:r>
          </w:p>
        </w:tc>
      </w:tr>
      <w:tr>
        <w:trPr>
          <w:cantSplit/>
        </w:trPr>
        <w:tc>
          <w:tcPr>
            <w:tcW w:type="dxa" w:w="327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prg6m</w:t>
            </w:r>
          </w:p>
        </w:tc>
        <w:tc>
          <w:tcPr>
            <w:tcW w:type="dxa" w:w="417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Excluded</w:t>
            </w:r>
          </w:p>
        </w:tc>
        <w:tc>
          <w:tcPr>
            <w:tcW w:type="dxa" w:w="327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Physician prognostic estimate; prognosis-feedback variable.</w:t>
            </w:r>
          </w:p>
        </w:tc>
      </w:tr>
      <w:tr>
        <w:trPr>
          <w:cantSplit/>
        </w:trPr>
        <w:tc>
          <w:tcPr>
            <w:tcW w:type="dxa" w:w="327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dnr</w:t>
            </w:r>
          </w:p>
        </w:tc>
        <w:tc>
          <w:tcPr>
            <w:tcW w:type="dxa" w:w="417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Excluded</w:t>
            </w:r>
          </w:p>
        </w:tc>
        <w:tc>
          <w:tcPr>
            <w:tcW w:type="dxa" w:w="327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Treatment-decision variable with prognosis feedback.</w:t>
            </w:r>
          </w:p>
        </w:tc>
      </w:tr>
      <w:tr>
        <w:trPr>
          <w:cantSplit/>
        </w:trPr>
        <w:tc>
          <w:tcPr>
            <w:tcW w:type="dxa" w:w="327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dnrday</w:t>
            </w:r>
          </w:p>
        </w:tc>
        <w:tc>
          <w:tcPr>
            <w:tcW w:type="dxa" w:w="417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Excluded</w:t>
            </w:r>
          </w:p>
        </w:tc>
        <w:tc>
          <w:tcPr>
            <w:tcW w:type="dxa" w:w="327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DNR timing; may contain post-prediction information.</w:t>
            </w:r>
          </w:p>
        </w:tc>
      </w:tr>
      <w:tr>
        <w:trPr>
          <w:cantSplit/>
        </w:trPr>
        <w:tc>
          <w:tcPr>
            <w:tcW w:type="dxa" w:w="327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sfdm2</w:t>
            </w:r>
          </w:p>
        </w:tc>
        <w:tc>
          <w:tcPr>
            <w:tcW w:type="dxa" w:w="417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Excluded</w:t>
            </w:r>
          </w:p>
        </w:tc>
        <w:tc>
          <w:tcPr>
            <w:tcW w:type="dxa" w:w="327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Two-month functional outcome.</w:t>
            </w:r>
          </w:p>
        </w:tc>
      </w:tr>
      <w:tr>
        <w:trPr>
          <w:cantSplit/>
        </w:trPr>
        <w:tc>
          <w:tcPr>
            <w:tcW w:type="dxa" w:w="327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dzclass</w:t>
            </w:r>
          </w:p>
        </w:tc>
        <w:tc>
          <w:tcPr>
            <w:tcW w:type="dxa" w:w="417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Excluded</w:t>
            </w:r>
          </w:p>
        </w:tc>
        <w:tc>
          <w:tcPr>
            <w:tcW w:type="dxa" w:w="327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Coarser deterministic grouping of dzgroup; excluded to avoid duplication.</w:t>
            </w:r>
          </w:p>
        </w:tc>
      </w:tr>
      <w:tr>
        <w:trPr>
          <w:cantSplit/>
        </w:trPr>
        <w:tc>
          <w:tcPr>
            <w:tcW w:type="dxa" w:w="327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adlp</w:t>
            </w:r>
          </w:p>
        </w:tc>
        <w:tc>
          <w:tcPr>
            <w:tcW w:type="dxa" w:w="417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Excluded</w:t>
            </w:r>
          </w:p>
        </w:tc>
        <w:tc>
          <w:tcPr>
            <w:tcW w:type="dxa" w:w="327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Highly missing patient ADL; excluded from primary analysis.</w:t>
            </w:r>
          </w:p>
        </w:tc>
      </w:tr>
      <w:tr>
        <w:trPr>
          <w:cantSplit/>
        </w:trPr>
        <w:tc>
          <w:tcPr>
            <w:tcW w:type="dxa" w:w="327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adls</w:t>
            </w:r>
          </w:p>
        </w:tc>
        <w:tc>
          <w:tcPr>
            <w:tcW w:type="dxa" w:w="417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Excluded</w:t>
            </w:r>
          </w:p>
        </w:tc>
        <w:tc>
          <w:tcPr>
            <w:tcW w:type="dxa" w:w="327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Highly missing surrogate ADL; excluded from primary analysis.</w:t>
            </w:r>
          </w:p>
        </w:tc>
      </w:tr>
      <w:tr>
        <w:trPr>
          <w:cantSplit/>
        </w:trPr>
        <w:tc>
          <w:tcPr>
            <w:tcW w:type="dxa" w:w="327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hospdead</w:t>
            </w:r>
          </w:p>
        </w:tc>
        <w:tc>
          <w:tcPr>
            <w:tcW w:type="dxa" w:w="417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Outcome</w:t>
            </w:r>
          </w:p>
        </w:tc>
        <w:tc>
          <w:tcPr>
            <w:tcW w:type="dxa" w:w="327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binary</w:t>
            </w:r>
          </w:p>
        </w:tc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Primary outcome: in-hospital death.</w:t>
            </w:r>
          </w:p>
        </w:tc>
      </w:tr>
    </w:tbl>
    <w:p>
      <w:pPr>
        <w:pStyle w:val="TableNote"/>
      </w:pPr>
      <w:r>
        <w:rPr>
          <w:rFonts w:ascii="Times New Roman" w:hAnsi="Times New Roman" w:eastAsia="Times New Roman"/>
          <w:b/>
          <w:sz w:val="15"/>
        </w:rPr>
        <w:t xml:space="preserve">Note. </w:t>
      </w:r>
      <w:r>
        <w:rPr>
          <w:rFonts w:ascii="Times New Roman" w:hAnsi="Times New Roman" w:eastAsia="Times New Roman"/>
          <w:sz w:val="15"/>
        </w:rPr>
        <w:t>Predictor and exclusion rules were frozen before model search. Variable codes follow the public SUPPORT2 dataset. Variables unavailable at the declared day-3 prediction time or encoding outcomes, post-prediction treatment, or administrative identifiers were excluded.</w:t>
      </w:r>
    </w:p>
    <w:p>
      <w:r>
        <w:br w:type="page"/>
      </w:r>
    </w:p>
    <w:p>
      <w:pPr>
        <w:pStyle w:val="CaptionText"/>
        <w:keepNext/>
      </w:pPr>
      <w:r>
        <w:rPr>
          <w:rFonts w:ascii="Times New Roman" w:hAnsi="Times New Roman" w:eastAsia="Times New Roman"/>
          <w:b/>
          <w:sz w:val="18"/>
        </w:rPr>
        <w:t>Supplementary Table S2. Frozen preprocessing and candidate-model specifications</w:t>
      </w:r>
    </w:p>
    <w:p>
      <w:pPr>
        <w:keepNext/>
        <w:spacing w:before="100" w:after="60"/>
      </w:pPr>
      <w:r>
        <w:rPr>
          <w:rFonts w:ascii="Arial" w:hAnsi="Arial" w:eastAsia="Arial"/>
          <w:b/>
          <w:color w:val="17365D"/>
          <w:sz w:val="17"/>
        </w:rPr>
        <w:t>A. Preprocessing and inferential rules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0"/>
        <w:gridCol w:w="5140"/>
        <w:gridCol w:w="5140"/>
      </w:tblGrid>
      <w:tr>
        <w:trPr>
          <w:tblHeader w:val="true"/>
          <w:cantSplit/>
        </w:trPr>
        <w:tc>
          <w:tcPr>
            <w:tcW w:type="dxa" w:w="4536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Item</w:t>
            </w:r>
          </w:p>
        </w:tc>
        <w:tc>
          <w:tcPr>
            <w:tcW w:type="dxa" w:w="4536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Specification</w:t>
            </w:r>
          </w:p>
        </w:tc>
        <w:tc>
          <w:tcPr>
            <w:tcW w:type="dxa" w:w="4536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Scope</w:t>
            </w:r>
          </w:p>
        </w:tc>
      </w:tr>
      <w:tr>
        <w:trPr>
          <w:cantSplit/>
        </w:trPr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Numeric and binary preprocessing</w:t>
            </w:r>
          </w:p>
        </w:tc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Training-median imputation with missingness indicators, followed by standardization.</w:t>
            </w:r>
          </w:p>
        </w:tc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SUPPORT2 primary analysis</w:t>
            </w:r>
          </w:p>
        </w:tc>
      </w:tr>
      <w:tr>
        <w:trPr>
          <w:cantSplit/>
        </w:trPr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Categorical preprocessing</w:t>
            </w:r>
          </w:p>
        </w:tc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Training-mode imputation and one-hot encoding; unknown categories ignored; dense output.</w:t>
            </w:r>
          </w:p>
        </w:tc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SUPPORT2 primary analysis</w:t>
            </w:r>
          </w:p>
        </w:tc>
      </w:tr>
      <w:tr>
        <w:trPr>
          <w:cantSplit/>
        </w:trPr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Outcome-independent transformations</w:t>
            </w:r>
          </w:p>
        </w:tc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Estimated once from training predictors and reused across outcome permutations because the transformed matrices are unchanged by label permutation.</w:t>
            </w:r>
          </w:p>
        </w:tc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SUPPORT2 null-reference analysis</w:t>
            </w:r>
          </w:p>
        </w:tc>
      </w:tr>
      <w:tr>
        <w:trPr>
          <w:cantSplit/>
        </w:trPr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Simulation feature selection</w:t>
            </w:r>
          </w:p>
        </w:tc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LASSO feature selection or no feature selection. Selection used training data only; the same rule was repeated in every null and evaluation replication.</w:t>
            </w:r>
          </w:p>
        </w:tc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Primary Phase 3 simulation</w:t>
            </w:r>
          </w:p>
        </w:tc>
      </w:tr>
      <w:tr>
        <w:trPr>
          <w:cantSplit/>
        </w:trPr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Primary metric</w:t>
            </w:r>
          </w:p>
        </w:tc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AUROC.</w:t>
            </w:r>
          </w:p>
        </w:tc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Simulation and SUPPORT2</w:t>
            </w:r>
          </w:p>
        </w:tc>
      </w:tr>
      <w:tr>
        <w:trPr>
          <w:cantSplit/>
        </w:trPr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Secondary metrics</w:t>
            </w:r>
          </w:p>
        </w:tc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Average precision and standardized partial AUROC restricted to false-positive rates ≤0.10.</w:t>
            </w:r>
          </w:p>
        </w:tc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Simulation and SUPPORT2</w:t>
            </w:r>
          </w:p>
        </w:tc>
      </w:tr>
      <w:tr>
        <w:trPr>
          <w:cantSplit/>
        </w:trPr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Tie handling</w:t>
            </w:r>
          </w:p>
        </w:tc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Metrics tied within rtol=1×10⁻¹² and atol=1×10⁻¹² were resolved using the fixed declared candidate order.</w:t>
            </w:r>
          </w:p>
        </w:tc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Observed and null pipelines</w:t>
            </w:r>
          </w:p>
        </w:tc>
      </w:tr>
      <w:tr>
        <w:trPr>
          <w:cantSplit/>
        </w:trPr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Monte Carlo p-value</w:t>
            </w:r>
          </w:p>
        </w:tc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(1 + number of null maxima ≥ observed maximum)/(B + 1).</w:t>
            </w:r>
          </w:p>
        </w:tc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All empirical tests</w:t>
            </w:r>
          </w:p>
        </w:tc>
      </w:tr>
    </w:tbl>
    <w:p>
      <w:pPr>
        <w:keepNext/>
        <w:spacing w:before="100" w:after="60"/>
      </w:pPr>
      <w:r>
        <w:rPr>
          <w:rFonts w:ascii="Arial" w:hAnsi="Arial" w:eastAsia="Arial"/>
          <w:b/>
          <w:color w:val="17365D"/>
          <w:sz w:val="17"/>
        </w:rPr>
        <w:t>B. Primary seven-model library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0"/>
        <w:gridCol w:w="5140"/>
        <w:gridCol w:w="5140"/>
      </w:tblGrid>
      <w:tr>
        <w:trPr>
          <w:tblHeader w:val="true"/>
          <w:cantSplit/>
        </w:trPr>
        <w:tc>
          <w:tcPr>
            <w:tcW w:type="dxa" w:w="4536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Item</w:t>
            </w:r>
          </w:p>
        </w:tc>
        <w:tc>
          <w:tcPr>
            <w:tcW w:type="dxa" w:w="4536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Specification</w:t>
            </w:r>
          </w:p>
        </w:tc>
        <w:tc>
          <w:tcPr>
            <w:tcW w:type="dxa" w:w="4536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Scope</w:t>
            </w:r>
          </w:p>
        </w:tc>
      </w:tr>
      <w:tr>
        <w:trPr>
          <w:cantSplit/>
        </w:trPr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Logistic regression</w:t>
            </w:r>
          </w:p>
        </w:tc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L2 penalty; C=1.0; liblinear solver; max_iter=2000.</w:t>
            </w:r>
          </w:p>
        </w:tc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Primary Phase 3 and SUPPORT2</w:t>
            </w:r>
          </w:p>
        </w:tc>
      </w:tr>
      <w:tr>
        <w:trPr>
          <w:cantSplit/>
        </w:trPr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Linear support vector machine</w:t>
            </w:r>
          </w:p>
        </w:tc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C=1.0; dual=False; max_iter=5000.</w:t>
            </w:r>
          </w:p>
        </w:tc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Primary Phase 3 and SUPPORT2</w:t>
            </w:r>
          </w:p>
        </w:tc>
      </w:tr>
      <w:tr>
        <w:trPr>
          <w:cantSplit/>
        </w:trPr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Radial-basis-function support vector machine</w:t>
            </w:r>
          </w:p>
        </w:tc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C=1.0; gamma='scale'; probability=False; cache_size=1000 MB.</w:t>
            </w:r>
          </w:p>
        </w:tc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Primary Phase 3 and SUPPORT2</w:t>
            </w:r>
          </w:p>
        </w:tc>
      </w:tr>
      <w:tr>
        <w:trPr>
          <w:cantSplit/>
        </w:trPr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Gaussian naive Bayes</w:t>
            </w:r>
          </w:p>
        </w:tc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var_smoothing=1×10⁻⁹.</w:t>
            </w:r>
          </w:p>
        </w:tc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Primary Phase 3 and SUPPORT2</w:t>
            </w:r>
          </w:p>
        </w:tc>
      </w:tr>
      <w:tr>
        <w:trPr>
          <w:cantSplit/>
        </w:trPr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Decision tree</w:t>
            </w:r>
          </w:p>
        </w:tc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min_samples_leaf=5.</w:t>
            </w:r>
          </w:p>
        </w:tc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Primary Phase 3 and SUPPORT2</w:t>
            </w:r>
          </w:p>
        </w:tc>
      </w:tr>
      <w:tr>
        <w:trPr>
          <w:cantSplit/>
        </w:trPr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Random forest</w:t>
            </w:r>
          </w:p>
        </w:tc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100 trees; max_features='sqrt'; min_samples_leaf=2; n_jobs=1.</w:t>
            </w:r>
          </w:p>
        </w:tc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Primary Phase 3 and SUPPORT2</w:t>
            </w:r>
          </w:p>
        </w:tc>
      </w:tr>
      <w:tr>
        <w:trPr>
          <w:cantSplit/>
        </w:trPr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Histogram gradient boosting</w:t>
            </w:r>
          </w:p>
        </w:tc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max_iter=100; max_leaf_nodes=15; learning_rate=0.10; l2_regularization=1.0.</w:t>
            </w:r>
          </w:p>
        </w:tc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Primary Phase 3 and SUPPORT2</w:t>
            </w:r>
          </w:p>
        </w:tc>
      </w:tr>
    </w:tbl>
    <w:p>
      <w:pPr>
        <w:keepNext/>
        <w:spacing w:before="100" w:after="60"/>
      </w:pPr>
      <w:r>
        <w:rPr>
          <w:rFonts w:ascii="Arial" w:hAnsi="Arial" w:eastAsia="Arial"/>
          <w:b/>
          <w:color w:val="17365D"/>
          <w:sz w:val="17"/>
        </w:rPr>
        <w:t>C. Phase 3B libraries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0"/>
        <w:gridCol w:w="5140"/>
        <w:gridCol w:w="5140"/>
      </w:tblGrid>
      <w:tr>
        <w:trPr>
          <w:tblHeader w:val="true"/>
          <w:cantSplit/>
        </w:trPr>
        <w:tc>
          <w:tcPr>
            <w:tcW w:type="dxa" w:w="4536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Item</w:t>
            </w:r>
          </w:p>
        </w:tc>
        <w:tc>
          <w:tcPr>
            <w:tcW w:type="dxa" w:w="4536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Specification</w:t>
            </w:r>
          </w:p>
        </w:tc>
        <w:tc>
          <w:tcPr>
            <w:tcW w:type="dxa" w:w="4536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Scope</w:t>
            </w:r>
          </w:p>
        </w:tc>
      </w:tr>
      <w:tr>
        <w:trPr>
          <w:cantSplit/>
        </w:trPr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L2 logistic regression, C=0.03</w:t>
            </w:r>
          </w:p>
        </w:tc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Variance threshold + standardization; liblinear; max_iter=3000.</w:t>
            </w:r>
          </w:p>
        </w:tc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Similar linear</w:t>
            </w:r>
          </w:p>
        </w:tc>
      </w:tr>
      <w:tr>
        <w:trPr>
          <w:cantSplit/>
        </w:trPr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L2 logistic regression, C=0.10</w:t>
            </w:r>
          </w:p>
        </w:tc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Variance threshold + standardization; liblinear; max_iter=3000.</w:t>
            </w:r>
          </w:p>
        </w:tc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Similar linear</w:t>
            </w:r>
          </w:p>
        </w:tc>
      </w:tr>
      <w:tr>
        <w:trPr>
          <w:cantSplit/>
        </w:trPr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L2 logistic regression, C=1.0</w:t>
            </w:r>
          </w:p>
        </w:tc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Variance threshold + standardization; liblinear; max_iter=3000.</w:t>
            </w:r>
          </w:p>
        </w:tc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Similar linear</w:t>
            </w:r>
          </w:p>
        </w:tc>
      </w:tr>
      <w:tr>
        <w:trPr>
          <w:cantSplit/>
        </w:trPr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L2 logistic regression, C=10.0</w:t>
            </w:r>
          </w:p>
        </w:tc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Variance threshold + standardization; liblinear; max_iter=3000.</w:t>
            </w:r>
          </w:p>
        </w:tc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Similar linear</w:t>
            </w:r>
          </w:p>
        </w:tc>
      </w:tr>
      <w:tr>
        <w:trPr>
          <w:cantSplit/>
        </w:trPr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L1 logistic regression, C=0.10</w:t>
            </w:r>
          </w:p>
        </w:tc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Variance threshold + standardization; liblinear; max_iter=3000.</w:t>
            </w:r>
          </w:p>
        </w:tc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Similar linear</w:t>
            </w:r>
          </w:p>
        </w:tc>
      </w:tr>
      <w:tr>
        <w:trPr>
          <w:cantSplit/>
        </w:trPr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Elastic-net logistic regression</w:t>
            </w:r>
          </w:p>
        </w:tc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Variance threshold + standardization; C=1.0; l1_ratio=0.5; saga; max_iter=3000.</w:t>
            </w:r>
          </w:p>
        </w:tc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Similar linear</w:t>
            </w:r>
          </w:p>
        </w:tc>
      </w:tr>
      <w:tr>
        <w:trPr>
          <w:cantSplit/>
        </w:trPr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Linear SVM, C=1.0</w:t>
            </w:r>
          </w:p>
        </w:tc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Variance threshold + standardization; dual=False; max_iter=8000.</w:t>
            </w:r>
          </w:p>
        </w:tc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Similar linear</w:t>
            </w:r>
          </w:p>
        </w:tc>
      </w:tr>
      <w:tr>
        <w:trPr>
          <w:cantSplit/>
        </w:trPr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Seven-model primary library</w:t>
            </w:r>
          </w:p>
        </w:tc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Logistic regression, linear SVM, RBF SVM, Gaussian NB, decision tree, random forest, and histogram gradient boosting.</w:t>
            </w:r>
          </w:p>
        </w:tc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Heterogeneous core</w:t>
            </w:r>
          </w:p>
        </w:tc>
      </w:tr>
      <w:tr>
        <w:trPr>
          <w:cantSplit/>
        </w:trPr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Elastic-net logistic regression</w:t>
            </w:r>
          </w:p>
        </w:tc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Variance threshold + standardization; C=1.0; l1_ratio=0.5; saga; max_iter=3000.</w:t>
            </w:r>
          </w:p>
        </w:tc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Expanded nonlinear</w:t>
            </w:r>
          </w:p>
        </w:tc>
      </w:tr>
      <w:tr>
        <w:trPr>
          <w:cantSplit/>
        </w:trPr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RBF SVM</w:t>
            </w:r>
          </w:p>
        </w:tc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Variance threshold + standardization; C=3.0; gamma='scale'; cache_size=500 MB.</w:t>
            </w:r>
          </w:p>
        </w:tc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Expanded nonlinear</w:t>
            </w:r>
          </w:p>
        </w:tc>
      </w:tr>
      <w:tr>
        <w:trPr>
          <w:cantSplit/>
        </w:trPr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Extra Trees</w:t>
            </w:r>
          </w:p>
        </w:tc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150 trees; max_features='sqrt'; min_samples_leaf=2; n_jobs=1.</w:t>
            </w:r>
          </w:p>
        </w:tc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Expanded nonlinear</w:t>
            </w:r>
          </w:p>
        </w:tc>
      </w:tr>
      <w:tr>
        <w:trPr>
          <w:cantSplit/>
        </w:trPr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Tuned random forest</w:t>
            </w:r>
          </w:p>
        </w:tc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150 trees; max_features=0.70; min_samples_leaf=2; n_jobs=1.</w:t>
            </w:r>
          </w:p>
        </w:tc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Expanded nonlinear</w:t>
            </w:r>
          </w:p>
        </w:tc>
      </w:tr>
      <w:tr>
        <w:trPr>
          <w:cantSplit/>
        </w:trPr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Tuned histogram gradient boosting</w:t>
            </w:r>
          </w:p>
        </w:tc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max_iter=180; max_leaf_nodes=31; learning_rate=0.06; l2_regularization=0.5.</w:t>
            </w:r>
          </w:p>
        </w:tc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Expanded nonlinear</w:t>
            </w:r>
          </w:p>
        </w:tc>
      </w:tr>
      <w:tr>
        <w:trPr>
          <w:cantSplit/>
        </w:trPr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Gradient boosting</w:t>
            </w:r>
          </w:p>
        </w:tc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150 estimators; learning_rate=0.05; max_depth=2; min_samples_leaf=5.</w:t>
            </w:r>
          </w:p>
        </w:tc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Expanded nonlinear</w:t>
            </w:r>
          </w:p>
        </w:tc>
      </w:tr>
      <w:tr>
        <w:trPr>
          <w:cantSplit/>
        </w:trPr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Multilayer perceptron</w:t>
            </w:r>
          </w:p>
        </w:tc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Hidden layers 32 and 16; ReLU; alpha=0.001; learning_rate_init=0.001; max_iter=250; early stopping; validation_fraction=0.15; n_iter_no_change=12.</w:t>
            </w:r>
          </w:p>
        </w:tc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Expanded nonlinear</w:t>
            </w:r>
          </w:p>
        </w:tc>
      </w:tr>
    </w:tbl>
    <w:p>
      <w:pPr>
        <w:pStyle w:val="TableNote"/>
      </w:pPr>
      <w:r>
        <w:rPr>
          <w:rFonts w:ascii="Times New Roman" w:hAnsi="Times New Roman" w:eastAsia="Times New Roman"/>
          <w:b/>
          <w:sz w:val="15"/>
        </w:rPr>
        <w:t xml:space="preserve">Note. </w:t>
      </w:r>
      <w:r>
        <w:rPr>
          <w:rFonts w:ascii="Times New Roman" w:hAnsi="Times New Roman" w:eastAsia="Times New Roman"/>
          <w:sz w:val="15"/>
        </w:rPr>
        <w:t>The complete preprocessing, candidate-model, failure-handling, tie-breaking, null-generation, and evaluation rules were declared before the corresponding analyses. Outcome-independent predictor transforms could be cached, but every outcome-dependent step was repeated.</w:t>
      </w:r>
    </w:p>
    <w:p>
      <w:r>
        <w:br w:type="page"/>
      </w:r>
    </w:p>
    <w:p>
      <w:pPr>
        <w:pStyle w:val="CaptionText"/>
        <w:keepNext/>
      </w:pPr>
      <w:r>
        <w:rPr>
          <w:rFonts w:ascii="Times New Roman" w:hAnsi="Times New Roman" w:eastAsia="Times New Roman"/>
          <w:b/>
          <w:sz w:val="18"/>
        </w:rPr>
        <w:t>Supplementary Table S3. Candidate-library dependence and signal-structure analyses</w:t>
      </w:r>
    </w:p>
    <w:p>
      <w:pPr>
        <w:keepNext/>
        <w:spacing w:before="100" w:after="60"/>
      </w:pPr>
      <w:r>
        <w:rPr>
          <w:rFonts w:ascii="Arial" w:hAnsi="Arial" w:eastAsia="Arial"/>
          <w:b/>
          <w:color w:val="17365D"/>
          <w:sz w:val="17"/>
        </w:rPr>
        <w:t>A. Candidate dependence and null performance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42"/>
        <w:gridCol w:w="1542"/>
        <w:gridCol w:w="1542"/>
        <w:gridCol w:w="1542"/>
        <w:gridCol w:w="1542"/>
        <w:gridCol w:w="1542"/>
        <w:gridCol w:w="1542"/>
        <w:gridCol w:w="1542"/>
        <w:gridCol w:w="1542"/>
        <w:gridCol w:w="1542"/>
      </w:tblGrid>
      <w:tr>
        <w:trPr>
          <w:tblHeader w:val="true"/>
          <w:cantSplit/>
        </w:trPr>
        <w:tc>
          <w:tcPr>
            <w:tcW w:type="dxa" w:w="1956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Library</w:t>
            </w:r>
          </w:p>
        </w:tc>
        <w:tc>
          <w:tcPr>
            <w:tcW w:type="dxa" w:w="1452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Nominal K</w:t>
            </w:r>
          </w:p>
        </w:tc>
        <w:tc>
          <w:tcPr>
            <w:tcW w:type="dxa" w:w="1562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Mean pairwise correlation</w:t>
            </w:r>
          </w:p>
        </w:tc>
        <w:tc>
          <w:tcPr>
            <w:tcW w:type="dxa" w:w="1452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Effective K</w:t>
            </w:r>
          </w:p>
        </w:tc>
        <w:tc>
          <w:tcPr>
            <w:tcW w:type="dxa" w:w="1452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Mean null maximum</w:t>
            </w:r>
          </w:p>
        </w:tc>
        <w:tc>
          <w:tcPr>
            <w:tcW w:type="dxa" w:w="1452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95th percentile</w:t>
            </w:r>
          </w:p>
        </w:tc>
        <w:tc>
          <w:tcPr>
            <w:tcW w:type="dxa" w:w="1452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99th percentile</w:t>
            </w:r>
          </w:p>
        </w:tc>
        <w:tc>
          <w:tcPr>
            <w:tcW w:type="dxa" w:w="1452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Naive type I error, %</w:t>
            </w:r>
          </w:p>
        </w:tc>
        <w:tc>
          <w:tcPr>
            <w:tcW w:type="dxa" w:w="1488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Pipeline type I error, %</w:t>
            </w:r>
          </w:p>
        </w:tc>
        <w:tc>
          <w:tcPr>
            <w:tcW w:type="dxa" w:w="1547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Bonferroni type I error, %</w:t>
            </w:r>
          </w:p>
        </w:tc>
      </w:tr>
      <w:tr>
        <w:trPr>
          <w:cantSplit/>
        </w:trPr>
        <w:tc>
          <w:tcPr>
            <w:tcW w:type="dxa" w:w="195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Similar linear</w:t>
            </w:r>
          </w:p>
        </w:tc>
        <w:tc>
          <w:tcPr>
            <w:tcW w:type="dxa" w:w="1452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7</w:t>
            </w:r>
          </w:p>
        </w:tc>
        <w:tc>
          <w:tcPr>
            <w:tcW w:type="dxa" w:w="1562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0.879</w:t>
            </w:r>
          </w:p>
        </w:tc>
        <w:tc>
          <w:tcPr>
            <w:tcW w:type="dxa" w:w="1452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1.2</w:t>
            </w:r>
          </w:p>
        </w:tc>
        <w:tc>
          <w:tcPr>
            <w:tcW w:type="dxa" w:w="1452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0.5123</w:t>
            </w:r>
          </w:p>
        </w:tc>
        <w:tc>
          <w:tcPr>
            <w:tcW w:type="dxa" w:w="1452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0.5594</w:t>
            </w:r>
          </w:p>
        </w:tc>
        <w:tc>
          <w:tcPr>
            <w:tcW w:type="dxa" w:w="1452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0.578</w:t>
            </w:r>
          </w:p>
        </w:tc>
        <w:tc>
          <w:tcPr>
            <w:tcW w:type="dxa" w:w="1452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8.1</w:t>
            </w:r>
          </w:p>
        </w:tc>
        <w:tc>
          <w:tcPr>
            <w:tcW w:type="dxa" w:w="1488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3.8</w:t>
            </w:r>
          </w:p>
        </w:tc>
        <w:tc>
          <w:tcPr>
            <w:tcW w:type="dxa" w:w="154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1.05</w:t>
            </w:r>
          </w:p>
        </w:tc>
      </w:tr>
      <w:tr>
        <w:trPr>
          <w:cantSplit/>
        </w:trPr>
        <w:tc>
          <w:tcPr>
            <w:tcW w:type="dxa" w:w="195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Heterogeneous core</w:t>
            </w:r>
          </w:p>
        </w:tc>
        <w:tc>
          <w:tcPr>
            <w:tcW w:type="dxa" w:w="1452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7</w:t>
            </w:r>
          </w:p>
        </w:tc>
        <w:tc>
          <w:tcPr>
            <w:tcW w:type="dxa" w:w="1562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0.403</w:t>
            </w:r>
          </w:p>
        </w:tc>
        <w:tc>
          <w:tcPr>
            <w:tcW w:type="dxa" w:w="1452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3.1</w:t>
            </w:r>
          </w:p>
        </w:tc>
        <w:tc>
          <w:tcPr>
            <w:tcW w:type="dxa" w:w="1452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0.5291</w:t>
            </w:r>
          </w:p>
        </w:tc>
        <w:tc>
          <w:tcPr>
            <w:tcW w:type="dxa" w:w="1452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0.5687</w:t>
            </w:r>
          </w:p>
        </w:tc>
        <w:tc>
          <w:tcPr>
            <w:tcW w:type="dxa" w:w="1452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0.5866</w:t>
            </w:r>
          </w:p>
        </w:tc>
        <w:tc>
          <w:tcPr>
            <w:tcW w:type="dxa" w:w="1452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20.0</w:t>
            </w:r>
          </w:p>
        </w:tc>
        <w:tc>
          <w:tcPr>
            <w:tcW w:type="dxa" w:w="1488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4.8</w:t>
            </w:r>
          </w:p>
        </w:tc>
        <w:tc>
          <w:tcPr>
            <w:tcW w:type="dxa" w:w="154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3.6</w:t>
            </w:r>
          </w:p>
        </w:tc>
      </w:tr>
      <w:tr>
        <w:trPr>
          <w:cantSplit/>
        </w:trPr>
        <w:tc>
          <w:tcPr>
            <w:tcW w:type="dxa" w:w="195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Expanded nonlinear</w:t>
            </w:r>
          </w:p>
        </w:tc>
        <w:tc>
          <w:tcPr>
            <w:tcW w:type="dxa" w:w="1452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7</w:t>
            </w:r>
          </w:p>
        </w:tc>
        <w:tc>
          <w:tcPr>
            <w:tcW w:type="dxa" w:w="1562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0.329</w:t>
            </w:r>
          </w:p>
        </w:tc>
        <w:tc>
          <w:tcPr>
            <w:tcW w:type="dxa" w:w="1452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3.6</w:t>
            </w:r>
          </w:p>
        </w:tc>
        <w:tc>
          <w:tcPr>
            <w:tcW w:type="dxa" w:w="1452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0.5335</w:t>
            </w:r>
          </w:p>
        </w:tc>
        <w:tc>
          <w:tcPr>
            <w:tcW w:type="dxa" w:w="1452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0.5717</w:t>
            </w:r>
          </w:p>
        </w:tc>
        <w:tc>
          <w:tcPr>
            <w:tcW w:type="dxa" w:w="1452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0.5887</w:t>
            </w:r>
          </w:p>
        </w:tc>
        <w:tc>
          <w:tcPr>
            <w:tcW w:type="dxa" w:w="1452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21.75</w:t>
            </w:r>
          </w:p>
        </w:tc>
        <w:tc>
          <w:tcPr>
            <w:tcW w:type="dxa" w:w="1488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4.7</w:t>
            </w:r>
          </w:p>
        </w:tc>
        <w:tc>
          <w:tcPr>
            <w:tcW w:type="dxa" w:w="154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3.7</w:t>
            </w:r>
          </w:p>
        </w:tc>
      </w:tr>
    </w:tbl>
    <w:p>
      <w:pPr>
        <w:keepNext/>
        <w:spacing w:before="100" w:after="60"/>
      </w:pPr>
      <w:r>
        <w:rPr>
          <w:rFonts w:ascii="Arial" w:hAnsi="Arial" w:eastAsia="Arial"/>
          <w:b/>
          <w:color w:val="17365D"/>
          <w:sz w:val="17"/>
        </w:rPr>
        <w:t>B. Power and generalization across signal structures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13"/>
        <w:gridCol w:w="1713"/>
        <w:gridCol w:w="1713"/>
        <w:gridCol w:w="1713"/>
        <w:gridCol w:w="1713"/>
        <w:gridCol w:w="1713"/>
        <w:gridCol w:w="1713"/>
        <w:gridCol w:w="1713"/>
        <w:gridCol w:w="1713"/>
      </w:tblGrid>
      <w:tr>
        <w:trPr>
          <w:tblHeader w:val="true"/>
          <w:cantSplit/>
        </w:trPr>
        <w:tc>
          <w:tcPr>
            <w:tcW w:type="dxa" w:w="2055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Library</w:t>
            </w:r>
          </w:p>
        </w:tc>
        <w:tc>
          <w:tcPr>
            <w:tcW w:type="dxa" w:w="1817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Signal structure</w:t>
            </w:r>
          </w:p>
        </w:tc>
        <w:tc>
          <w:tcPr>
            <w:tcW w:type="dxa" w:w="1525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Target oracle AUROC</w:t>
            </w:r>
          </w:p>
        </w:tc>
        <w:tc>
          <w:tcPr>
            <w:tcW w:type="dxa" w:w="2240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Method</w:t>
            </w:r>
          </w:p>
        </w:tc>
        <w:tc>
          <w:tcPr>
            <w:tcW w:type="dxa" w:w="1525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N</w:t>
            </w:r>
          </w:p>
        </w:tc>
        <w:tc>
          <w:tcPr>
            <w:tcW w:type="dxa" w:w="1525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Rejection rate, %</w:t>
            </w:r>
          </w:p>
        </w:tc>
        <w:tc>
          <w:tcPr>
            <w:tcW w:type="dxa" w:w="1525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Mean selection AUROC</w:t>
            </w:r>
          </w:p>
        </w:tc>
        <w:tc>
          <w:tcPr>
            <w:tcW w:type="dxa" w:w="1525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Mean test AUROC</w:t>
            </w:r>
          </w:p>
        </w:tc>
        <w:tc>
          <w:tcPr>
            <w:tcW w:type="dxa" w:w="1525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Mean optimism</w:t>
            </w:r>
          </w:p>
        </w:tc>
      </w:tr>
      <w:tr>
        <w:trPr>
          <w:cantSplit/>
        </w:trPr>
        <w:tc>
          <w:tcPr>
            <w:tcW w:type="dxa" w:w="205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Similar linear</w:t>
            </w:r>
          </w:p>
        </w:tc>
        <w:tc>
          <w:tcPr>
            <w:tcW w:type="dxa" w:w="181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Single linear signal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0.6</w:t>
            </w:r>
          </w:p>
        </w:tc>
        <w:tc>
          <w:tcPr>
            <w:tcW w:type="dxa" w:w="224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Pipeline max-statistic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1000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54.3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0.565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0.5589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0.0061</w:t>
            </w:r>
          </w:p>
        </w:tc>
      </w:tr>
      <w:tr>
        <w:trPr>
          <w:cantSplit/>
        </w:trPr>
        <w:tc>
          <w:tcPr>
            <w:tcW w:type="dxa" w:w="205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Similar linear</w:t>
            </w:r>
          </w:p>
        </w:tc>
        <w:tc>
          <w:tcPr>
            <w:tcW w:type="dxa" w:w="181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Single linear signal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0.6</w:t>
            </w:r>
          </w:p>
        </w:tc>
        <w:tc>
          <w:tcPr>
            <w:tcW w:type="dxa" w:w="224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Bonferroni empirical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1000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43.9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0.565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0.5589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0.0061</w:t>
            </w:r>
          </w:p>
        </w:tc>
      </w:tr>
      <w:tr>
        <w:trPr>
          <w:cantSplit/>
        </w:trPr>
        <w:tc>
          <w:tcPr>
            <w:tcW w:type="dxa" w:w="205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Similar linear</w:t>
            </w:r>
          </w:p>
        </w:tc>
        <w:tc>
          <w:tcPr>
            <w:tcW w:type="dxa" w:w="181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Single linear signal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0.6</w:t>
            </w:r>
          </w:p>
        </w:tc>
        <w:tc>
          <w:tcPr>
            <w:tcW w:type="dxa" w:w="224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Naive empirical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1000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62.5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0.565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0.5589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0.0061</w:t>
            </w:r>
          </w:p>
        </w:tc>
      </w:tr>
      <w:tr>
        <w:trPr>
          <w:cantSplit/>
        </w:trPr>
        <w:tc>
          <w:tcPr>
            <w:tcW w:type="dxa" w:w="205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Similar linear</w:t>
            </w:r>
          </w:p>
        </w:tc>
        <w:tc>
          <w:tcPr>
            <w:tcW w:type="dxa" w:w="181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Single linear signal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0.7</w:t>
            </w:r>
          </w:p>
        </w:tc>
        <w:tc>
          <w:tcPr>
            <w:tcW w:type="dxa" w:w="224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Pipeline max-statistic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1000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99.8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0.688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0.6885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-0.0005</w:t>
            </w:r>
          </w:p>
        </w:tc>
      </w:tr>
      <w:tr>
        <w:trPr>
          <w:cantSplit/>
        </w:trPr>
        <w:tc>
          <w:tcPr>
            <w:tcW w:type="dxa" w:w="205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Similar linear</w:t>
            </w:r>
          </w:p>
        </w:tc>
        <w:tc>
          <w:tcPr>
            <w:tcW w:type="dxa" w:w="181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Single linear signal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0.7</w:t>
            </w:r>
          </w:p>
        </w:tc>
        <w:tc>
          <w:tcPr>
            <w:tcW w:type="dxa" w:w="224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Bonferroni empirical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1000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99.8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0.688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0.6885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-0.0005</w:t>
            </w:r>
          </w:p>
        </w:tc>
      </w:tr>
      <w:tr>
        <w:trPr>
          <w:cantSplit/>
        </w:trPr>
        <w:tc>
          <w:tcPr>
            <w:tcW w:type="dxa" w:w="205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Similar linear</w:t>
            </w:r>
          </w:p>
        </w:tc>
        <w:tc>
          <w:tcPr>
            <w:tcW w:type="dxa" w:w="181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Single linear signal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0.7</w:t>
            </w:r>
          </w:p>
        </w:tc>
        <w:tc>
          <w:tcPr>
            <w:tcW w:type="dxa" w:w="224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Naive empirical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1000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99.9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0.688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0.6885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-0.0005</w:t>
            </w:r>
          </w:p>
        </w:tc>
      </w:tr>
      <w:tr>
        <w:trPr>
          <w:cantSplit/>
        </w:trPr>
        <w:tc>
          <w:tcPr>
            <w:tcW w:type="dxa" w:w="205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Similar linear</w:t>
            </w:r>
          </w:p>
        </w:tc>
        <w:tc>
          <w:tcPr>
            <w:tcW w:type="dxa" w:w="181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XOR interaction signal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0.6</w:t>
            </w:r>
          </w:p>
        </w:tc>
        <w:tc>
          <w:tcPr>
            <w:tcW w:type="dxa" w:w="224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Pipeline max-statistic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1000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4.6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0.5104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0.4997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0.0107</w:t>
            </w:r>
          </w:p>
        </w:tc>
      </w:tr>
      <w:tr>
        <w:trPr>
          <w:cantSplit/>
        </w:trPr>
        <w:tc>
          <w:tcPr>
            <w:tcW w:type="dxa" w:w="205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Similar linear</w:t>
            </w:r>
          </w:p>
        </w:tc>
        <w:tc>
          <w:tcPr>
            <w:tcW w:type="dxa" w:w="181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XOR interaction signal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0.6</w:t>
            </w:r>
          </w:p>
        </w:tc>
        <w:tc>
          <w:tcPr>
            <w:tcW w:type="dxa" w:w="224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Bonferroni empirical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1000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1.1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0.5104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0.4997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0.0107</w:t>
            </w:r>
          </w:p>
        </w:tc>
      </w:tr>
      <w:tr>
        <w:trPr>
          <w:cantSplit/>
        </w:trPr>
        <w:tc>
          <w:tcPr>
            <w:tcW w:type="dxa" w:w="205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Similar linear</w:t>
            </w:r>
          </w:p>
        </w:tc>
        <w:tc>
          <w:tcPr>
            <w:tcW w:type="dxa" w:w="181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XOR interaction signal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0.6</w:t>
            </w:r>
          </w:p>
        </w:tc>
        <w:tc>
          <w:tcPr>
            <w:tcW w:type="dxa" w:w="224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Naive empirical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1000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8.4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0.5104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0.4997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0.0107</w:t>
            </w:r>
          </w:p>
        </w:tc>
      </w:tr>
      <w:tr>
        <w:trPr>
          <w:cantSplit/>
        </w:trPr>
        <w:tc>
          <w:tcPr>
            <w:tcW w:type="dxa" w:w="205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Similar linear</w:t>
            </w:r>
          </w:p>
        </w:tc>
        <w:tc>
          <w:tcPr>
            <w:tcW w:type="dxa" w:w="181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XOR interaction signal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0.7</w:t>
            </w:r>
          </w:p>
        </w:tc>
        <w:tc>
          <w:tcPr>
            <w:tcW w:type="dxa" w:w="224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Pipeline max-statistic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1000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4.9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0.5125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0.5001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0.0124</w:t>
            </w:r>
          </w:p>
        </w:tc>
      </w:tr>
      <w:tr>
        <w:trPr>
          <w:cantSplit/>
        </w:trPr>
        <w:tc>
          <w:tcPr>
            <w:tcW w:type="dxa" w:w="205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Similar linear</w:t>
            </w:r>
          </w:p>
        </w:tc>
        <w:tc>
          <w:tcPr>
            <w:tcW w:type="dxa" w:w="181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XOR interaction signal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0.7</w:t>
            </w:r>
          </w:p>
        </w:tc>
        <w:tc>
          <w:tcPr>
            <w:tcW w:type="dxa" w:w="224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Bonferroni empirical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1000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1.3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0.5125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0.5001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0.0124</w:t>
            </w:r>
          </w:p>
        </w:tc>
      </w:tr>
      <w:tr>
        <w:trPr>
          <w:cantSplit/>
        </w:trPr>
        <w:tc>
          <w:tcPr>
            <w:tcW w:type="dxa" w:w="205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Similar linear</w:t>
            </w:r>
          </w:p>
        </w:tc>
        <w:tc>
          <w:tcPr>
            <w:tcW w:type="dxa" w:w="181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XOR interaction signal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0.7</w:t>
            </w:r>
          </w:p>
        </w:tc>
        <w:tc>
          <w:tcPr>
            <w:tcW w:type="dxa" w:w="224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Naive empirical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1000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9.4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0.5125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0.5001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0.0124</w:t>
            </w:r>
          </w:p>
        </w:tc>
      </w:tr>
      <w:tr>
        <w:trPr>
          <w:cantSplit/>
        </w:trPr>
        <w:tc>
          <w:tcPr>
            <w:tcW w:type="dxa" w:w="205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Heterogeneous core</w:t>
            </w:r>
          </w:p>
        </w:tc>
        <w:tc>
          <w:tcPr>
            <w:tcW w:type="dxa" w:w="181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Single linear signal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0.6</w:t>
            </w:r>
          </w:p>
        </w:tc>
        <w:tc>
          <w:tcPr>
            <w:tcW w:type="dxa" w:w="224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Pipeline max-statistic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1000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33.3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0.5558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0.5304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0.0253</w:t>
            </w:r>
          </w:p>
        </w:tc>
      </w:tr>
      <w:tr>
        <w:trPr>
          <w:cantSplit/>
        </w:trPr>
        <w:tc>
          <w:tcPr>
            <w:tcW w:type="dxa" w:w="205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Heterogeneous core</w:t>
            </w:r>
          </w:p>
        </w:tc>
        <w:tc>
          <w:tcPr>
            <w:tcW w:type="dxa" w:w="181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Single linear signal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0.6</w:t>
            </w:r>
          </w:p>
        </w:tc>
        <w:tc>
          <w:tcPr>
            <w:tcW w:type="dxa" w:w="224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Bonferroni empirical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1000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25.9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0.5558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0.5304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0.0253</w:t>
            </w:r>
          </w:p>
        </w:tc>
      </w:tr>
      <w:tr>
        <w:trPr>
          <w:cantSplit/>
        </w:trPr>
        <w:tc>
          <w:tcPr>
            <w:tcW w:type="dxa" w:w="205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Heterogeneous core</w:t>
            </w:r>
          </w:p>
        </w:tc>
        <w:tc>
          <w:tcPr>
            <w:tcW w:type="dxa" w:w="181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Single linear signal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0.6</w:t>
            </w:r>
          </w:p>
        </w:tc>
        <w:tc>
          <w:tcPr>
            <w:tcW w:type="dxa" w:w="224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Naive empirical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1000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57.2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0.5558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0.5304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0.0253</w:t>
            </w:r>
          </w:p>
        </w:tc>
      </w:tr>
      <w:tr>
        <w:trPr>
          <w:cantSplit/>
        </w:trPr>
        <w:tc>
          <w:tcPr>
            <w:tcW w:type="dxa" w:w="205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Heterogeneous core</w:t>
            </w:r>
          </w:p>
        </w:tc>
        <w:tc>
          <w:tcPr>
            <w:tcW w:type="dxa" w:w="181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Single linear signal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0.7</w:t>
            </w:r>
          </w:p>
        </w:tc>
        <w:tc>
          <w:tcPr>
            <w:tcW w:type="dxa" w:w="224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Pipeline max-statistic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1000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98.0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0.6373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0.626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0.0113</w:t>
            </w:r>
          </w:p>
        </w:tc>
      </w:tr>
      <w:tr>
        <w:trPr>
          <w:cantSplit/>
        </w:trPr>
        <w:tc>
          <w:tcPr>
            <w:tcW w:type="dxa" w:w="205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Heterogeneous core</w:t>
            </w:r>
          </w:p>
        </w:tc>
        <w:tc>
          <w:tcPr>
            <w:tcW w:type="dxa" w:w="181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Single linear signal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0.7</w:t>
            </w:r>
          </w:p>
        </w:tc>
        <w:tc>
          <w:tcPr>
            <w:tcW w:type="dxa" w:w="224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Bonferroni empirical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1000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97.0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0.6373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0.626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0.0113</w:t>
            </w:r>
          </w:p>
        </w:tc>
      </w:tr>
      <w:tr>
        <w:trPr>
          <w:cantSplit/>
        </w:trPr>
        <w:tc>
          <w:tcPr>
            <w:tcW w:type="dxa" w:w="205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Heterogeneous core</w:t>
            </w:r>
          </w:p>
        </w:tc>
        <w:tc>
          <w:tcPr>
            <w:tcW w:type="dxa" w:w="181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Single linear signal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0.7</w:t>
            </w:r>
          </w:p>
        </w:tc>
        <w:tc>
          <w:tcPr>
            <w:tcW w:type="dxa" w:w="224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Naive empirical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1000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99.8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0.6373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0.626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0.0113</w:t>
            </w:r>
          </w:p>
        </w:tc>
      </w:tr>
      <w:tr>
        <w:trPr>
          <w:cantSplit/>
        </w:trPr>
        <w:tc>
          <w:tcPr>
            <w:tcW w:type="dxa" w:w="205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Heterogeneous core</w:t>
            </w:r>
          </w:p>
        </w:tc>
        <w:tc>
          <w:tcPr>
            <w:tcW w:type="dxa" w:w="181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XOR interaction signal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0.6</w:t>
            </w:r>
          </w:p>
        </w:tc>
        <w:tc>
          <w:tcPr>
            <w:tcW w:type="dxa" w:w="224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Pipeline max-statistic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1000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5.8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0.5306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0.5032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0.0274</w:t>
            </w:r>
          </w:p>
        </w:tc>
      </w:tr>
      <w:tr>
        <w:trPr>
          <w:cantSplit/>
        </w:trPr>
        <w:tc>
          <w:tcPr>
            <w:tcW w:type="dxa" w:w="205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Heterogeneous core</w:t>
            </w:r>
          </w:p>
        </w:tc>
        <w:tc>
          <w:tcPr>
            <w:tcW w:type="dxa" w:w="181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XOR interaction signal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0.6</w:t>
            </w:r>
          </w:p>
        </w:tc>
        <w:tc>
          <w:tcPr>
            <w:tcW w:type="dxa" w:w="224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Bonferroni empirical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1000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3.5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0.5306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0.5032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0.0274</w:t>
            </w:r>
          </w:p>
        </w:tc>
      </w:tr>
      <w:tr>
        <w:trPr>
          <w:cantSplit/>
        </w:trPr>
        <w:tc>
          <w:tcPr>
            <w:tcW w:type="dxa" w:w="205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Heterogeneous core</w:t>
            </w:r>
          </w:p>
        </w:tc>
        <w:tc>
          <w:tcPr>
            <w:tcW w:type="dxa" w:w="181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XOR interaction signal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0.6</w:t>
            </w:r>
          </w:p>
        </w:tc>
        <w:tc>
          <w:tcPr>
            <w:tcW w:type="dxa" w:w="224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Naive empirical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1000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22.8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0.5306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0.5032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0.0274</w:t>
            </w:r>
          </w:p>
        </w:tc>
      </w:tr>
      <w:tr>
        <w:trPr>
          <w:cantSplit/>
        </w:trPr>
        <w:tc>
          <w:tcPr>
            <w:tcW w:type="dxa" w:w="205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Heterogeneous core</w:t>
            </w:r>
          </w:p>
        </w:tc>
        <w:tc>
          <w:tcPr>
            <w:tcW w:type="dxa" w:w="181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XOR interaction signal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0.7</w:t>
            </w:r>
          </w:p>
        </w:tc>
        <w:tc>
          <w:tcPr>
            <w:tcW w:type="dxa" w:w="224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Pipeline max-statistic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1000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22.8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0.549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0.5277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0.0213</w:t>
            </w:r>
          </w:p>
        </w:tc>
      </w:tr>
      <w:tr>
        <w:trPr>
          <w:cantSplit/>
        </w:trPr>
        <w:tc>
          <w:tcPr>
            <w:tcW w:type="dxa" w:w="205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Heterogeneous core</w:t>
            </w:r>
          </w:p>
        </w:tc>
        <w:tc>
          <w:tcPr>
            <w:tcW w:type="dxa" w:w="181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XOR interaction signal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0.7</w:t>
            </w:r>
          </w:p>
        </w:tc>
        <w:tc>
          <w:tcPr>
            <w:tcW w:type="dxa" w:w="224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Bonferroni empirical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1000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18.8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0.549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0.5277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0.0213</w:t>
            </w:r>
          </w:p>
        </w:tc>
      </w:tr>
      <w:tr>
        <w:trPr>
          <w:cantSplit/>
        </w:trPr>
        <w:tc>
          <w:tcPr>
            <w:tcW w:type="dxa" w:w="205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Heterogeneous core</w:t>
            </w:r>
          </w:p>
        </w:tc>
        <w:tc>
          <w:tcPr>
            <w:tcW w:type="dxa" w:w="181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XOR interaction signal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0.7</w:t>
            </w:r>
          </w:p>
        </w:tc>
        <w:tc>
          <w:tcPr>
            <w:tcW w:type="dxa" w:w="224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Naive empirical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1000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45.9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0.549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0.5277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0.0213</w:t>
            </w:r>
          </w:p>
        </w:tc>
      </w:tr>
      <w:tr>
        <w:trPr>
          <w:cantSplit/>
        </w:trPr>
        <w:tc>
          <w:tcPr>
            <w:tcW w:type="dxa" w:w="205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Expanded nonlinear</w:t>
            </w:r>
          </w:p>
        </w:tc>
        <w:tc>
          <w:tcPr>
            <w:tcW w:type="dxa" w:w="181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Single linear signal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0.6</w:t>
            </w:r>
          </w:p>
        </w:tc>
        <w:tc>
          <w:tcPr>
            <w:tcW w:type="dxa" w:w="224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Pipeline max-statistic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1000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31.4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0.5588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0.5302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0.0286</w:t>
            </w:r>
          </w:p>
        </w:tc>
      </w:tr>
      <w:tr>
        <w:trPr>
          <w:cantSplit/>
        </w:trPr>
        <w:tc>
          <w:tcPr>
            <w:tcW w:type="dxa" w:w="205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Expanded nonlinear</w:t>
            </w:r>
          </w:p>
        </w:tc>
        <w:tc>
          <w:tcPr>
            <w:tcW w:type="dxa" w:w="181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Single linear signal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0.6</w:t>
            </w:r>
          </w:p>
        </w:tc>
        <w:tc>
          <w:tcPr>
            <w:tcW w:type="dxa" w:w="224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Bonferroni empirical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1000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28.5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0.5588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0.5302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0.0286</w:t>
            </w:r>
          </w:p>
        </w:tc>
      </w:tr>
      <w:tr>
        <w:trPr>
          <w:cantSplit/>
        </w:trPr>
        <w:tc>
          <w:tcPr>
            <w:tcW w:type="dxa" w:w="205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Expanded nonlinear</w:t>
            </w:r>
          </w:p>
        </w:tc>
        <w:tc>
          <w:tcPr>
            <w:tcW w:type="dxa" w:w="181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Single linear signal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0.6</w:t>
            </w:r>
          </w:p>
        </w:tc>
        <w:tc>
          <w:tcPr>
            <w:tcW w:type="dxa" w:w="224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Naive empirical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1000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62.7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0.5588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0.5302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0.0286</w:t>
            </w:r>
          </w:p>
        </w:tc>
      </w:tr>
      <w:tr>
        <w:trPr>
          <w:cantSplit/>
        </w:trPr>
        <w:tc>
          <w:tcPr>
            <w:tcW w:type="dxa" w:w="205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Expanded nonlinear</w:t>
            </w:r>
          </w:p>
        </w:tc>
        <w:tc>
          <w:tcPr>
            <w:tcW w:type="dxa" w:w="181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Single linear signal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0.7</w:t>
            </w:r>
          </w:p>
        </w:tc>
        <w:tc>
          <w:tcPr>
            <w:tcW w:type="dxa" w:w="224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Pipeline max-statistic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1000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98.0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0.6416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0.6291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0.0125</w:t>
            </w:r>
          </w:p>
        </w:tc>
      </w:tr>
      <w:tr>
        <w:trPr>
          <w:cantSplit/>
        </w:trPr>
        <w:tc>
          <w:tcPr>
            <w:tcW w:type="dxa" w:w="205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Expanded nonlinear</w:t>
            </w:r>
          </w:p>
        </w:tc>
        <w:tc>
          <w:tcPr>
            <w:tcW w:type="dxa" w:w="181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Single linear signal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0.7</w:t>
            </w:r>
          </w:p>
        </w:tc>
        <w:tc>
          <w:tcPr>
            <w:tcW w:type="dxa" w:w="224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Bonferroni empirical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1000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97.6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0.6416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0.6291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0.0125</w:t>
            </w:r>
          </w:p>
        </w:tc>
      </w:tr>
      <w:tr>
        <w:trPr>
          <w:cantSplit/>
        </w:trPr>
        <w:tc>
          <w:tcPr>
            <w:tcW w:type="dxa" w:w="205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Expanded nonlinear</w:t>
            </w:r>
          </w:p>
        </w:tc>
        <w:tc>
          <w:tcPr>
            <w:tcW w:type="dxa" w:w="181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Single linear signal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0.7</w:t>
            </w:r>
          </w:p>
        </w:tc>
        <w:tc>
          <w:tcPr>
            <w:tcW w:type="dxa" w:w="224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Naive empirical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1000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99.9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0.6416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0.6291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0.0125</w:t>
            </w:r>
          </w:p>
        </w:tc>
      </w:tr>
      <w:tr>
        <w:trPr>
          <w:cantSplit/>
        </w:trPr>
        <w:tc>
          <w:tcPr>
            <w:tcW w:type="dxa" w:w="205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Expanded nonlinear</w:t>
            </w:r>
          </w:p>
        </w:tc>
        <w:tc>
          <w:tcPr>
            <w:tcW w:type="dxa" w:w="181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XOR interaction signal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0.6</w:t>
            </w:r>
          </w:p>
        </w:tc>
        <w:tc>
          <w:tcPr>
            <w:tcW w:type="dxa" w:w="224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Pipeline max-statistic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1000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6.4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0.5355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0.5029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0.0326</w:t>
            </w:r>
          </w:p>
        </w:tc>
      </w:tr>
      <w:tr>
        <w:trPr>
          <w:cantSplit/>
        </w:trPr>
        <w:tc>
          <w:tcPr>
            <w:tcW w:type="dxa" w:w="205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Expanded nonlinear</w:t>
            </w:r>
          </w:p>
        </w:tc>
        <w:tc>
          <w:tcPr>
            <w:tcW w:type="dxa" w:w="181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XOR interaction signal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0.6</w:t>
            </w:r>
          </w:p>
        </w:tc>
        <w:tc>
          <w:tcPr>
            <w:tcW w:type="dxa" w:w="224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Bonferroni empirical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1000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5.0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0.5355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0.5029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0.0326</w:t>
            </w:r>
          </w:p>
        </w:tc>
      </w:tr>
      <w:tr>
        <w:trPr>
          <w:cantSplit/>
        </w:trPr>
        <w:tc>
          <w:tcPr>
            <w:tcW w:type="dxa" w:w="205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Expanded nonlinear</w:t>
            </w:r>
          </w:p>
        </w:tc>
        <w:tc>
          <w:tcPr>
            <w:tcW w:type="dxa" w:w="181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XOR interaction signal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0.6</w:t>
            </w:r>
          </w:p>
        </w:tc>
        <w:tc>
          <w:tcPr>
            <w:tcW w:type="dxa" w:w="224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Naive empirical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1000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26.0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0.5355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0.5029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0.0326</w:t>
            </w:r>
          </w:p>
        </w:tc>
      </w:tr>
      <w:tr>
        <w:trPr>
          <w:cantSplit/>
        </w:trPr>
        <w:tc>
          <w:tcPr>
            <w:tcW w:type="dxa" w:w="205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Expanded nonlinear</w:t>
            </w:r>
          </w:p>
        </w:tc>
        <w:tc>
          <w:tcPr>
            <w:tcW w:type="dxa" w:w="181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XOR interaction signal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0.7</w:t>
            </w:r>
          </w:p>
        </w:tc>
        <w:tc>
          <w:tcPr>
            <w:tcW w:type="dxa" w:w="224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Pipeline max-statistic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1000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22.3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0.5525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0.5264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0.0262</w:t>
            </w:r>
          </w:p>
        </w:tc>
      </w:tr>
      <w:tr>
        <w:trPr>
          <w:cantSplit/>
        </w:trPr>
        <w:tc>
          <w:tcPr>
            <w:tcW w:type="dxa" w:w="205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Expanded nonlinear</w:t>
            </w:r>
          </w:p>
        </w:tc>
        <w:tc>
          <w:tcPr>
            <w:tcW w:type="dxa" w:w="181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XOR interaction signal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0.7</w:t>
            </w:r>
          </w:p>
        </w:tc>
        <w:tc>
          <w:tcPr>
            <w:tcW w:type="dxa" w:w="224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Bonferroni empirical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1000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19.2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0.5525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0.5264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0.0262</w:t>
            </w:r>
          </w:p>
        </w:tc>
      </w:tr>
      <w:tr>
        <w:trPr>
          <w:cantSplit/>
        </w:trPr>
        <w:tc>
          <w:tcPr>
            <w:tcW w:type="dxa" w:w="205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Expanded nonlinear</w:t>
            </w:r>
          </w:p>
        </w:tc>
        <w:tc>
          <w:tcPr>
            <w:tcW w:type="dxa" w:w="181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XOR interaction signal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0.7</w:t>
            </w:r>
          </w:p>
        </w:tc>
        <w:tc>
          <w:tcPr>
            <w:tcW w:type="dxa" w:w="224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Naive empirical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1000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48.4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0.5525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0.5264</w:t>
            </w:r>
          </w:p>
        </w:tc>
        <w:tc>
          <w:tcPr>
            <w:tcW w:type="dxa" w:w="15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0.0262</w:t>
            </w:r>
          </w:p>
        </w:tc>
      </w:tr>
    </w:tbl>
    <w:p>
      <w:pPr>
        <w:pStyle w:val="TableNote"/>
      </w:pPr>
      <w:r>
        <w:rPr>
          <w:rFonts w:ascii="Times New Roman" w:hAnsi="Times New Roman" w:eastAsia="Times New Roman"/>
          <w:b/>
          <w:sz w:val="15"/>
        </w:rPr>
        <w:t xml:space="preserve">Note. </w:t>
      </w:r>
      <w:r>
        <w:rPr>
          <w:rFonts w:ascii="Times New Roman" w:hAnsi="Times New Roman" w:eastAsia="Times New Roman"/>
          <w:sz w:val="15"/>
        </w:rPr>
        <w:t>Effective K is the eigenvalue participation-ratio effective number of candidates derived from the null-performance correlation matrix. Type I error is empirical rejection at alpha=0.05. Power results use independent null-reference and evaluation banks.</w:t>
      </w:r>
    </w:p>
    <w:p>
      <w:r>
        <w:br w:type="page"/>
      </w:r>
    </w:p>
    <w:p>
      <w:pPr>
        <w:pStyle w:val="CaptionText"/>
        <w:keepNext/>
      </w:pPr>
      <w:r>
        <w:rPr>
          <w:rFonts w:ascii="Times New Roman" w:hAnsi="Times New Roman" w:eastAsia="Times New Roman"/>
          <w:b/>
          <w:sz w:val="18"/>
        </w:rPr>
        <w:t>Supplementary Table S4. Complete global-null type I error results</w:t>
      </w:r>
    </w:p>
    <w:p>
      <w:pPr>
        <w:keepNext/>
        <w:spacing w:before="100" w:after="60"/>
      </w:pPr>
      <w:r>
        <w:rPr>
          <w:rFonts w:ascii="Arial" w:hAnsi="Arial" w:eastAsia="Arial"/>
          <w:b/>
          <w:color w:val="17365D"/>
          <w:sz w:val="17"/>
        </w:rPr>
        <w:t>AUROC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42"/>
        <w:gridCol w:w="1542"/>
        <w:gridCol w:w="1542"/>
        <w:gridCol w:w="1542"/>
        <w:gridCol w:w="1542"/>
        <w:gridCol w:w="1542"/>
        <w:gridCol w:w="1542"/>
        <w:gridCol w:w="1542"/>
        <w:gridCol w:w="1542"/>
        <w:gridCol w:w="1542"/>
      </w:tblGrid>
      <w:tr>
        <w:trPr>
          <w:tblHeader w:val="true"/>
          <w:cantSplit/>
        </w:trPr>
        <w:tc>
          <w:tcPr>
            <w:tcW w:type="dxa" w:w="1401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Feature selection</w:t>
            </w:r>
          </w:p>
        </w:tc>
        <w:tc>
          <w:tcPr>
            <w:tcW w:type="dxa" w:w="1401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Selection events</w:t>
            </w:r>
          </w:p>
        </w:tc>
        <w:tc>
          <w:tcPr>
            <w:tcW w:type="dxa" w:w="1401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Candidate models</w:t>
            </w:r>
          </w:p>
        </w:tc>
        <w:tc>
          <w:tcPr>
            <w:tcW w:type="dxa" w:w="2057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Method</w:t>
            </w:r>
          </w:p>
        </w:tc>
        <w:tc>
          <w:tcPr>
            <w:tcW w:type="dxa" w:w="1401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N</w:t>
            </w:r>
          </w:p>
        </w:tc>
        <w:tc>
          <w:tcPr>
            <w:tcW w:type="dxa" w:w="1751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Type I error, %</w:t>
            </w:r>
          </w:p>
        </w:tc>
        <w:tc>
          <w:tcPr>
            <w:tcW w:type="dxa" w:w="1636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Monte Carlo 95% interval, %</w:t>
            </w:r>
          </w:p>
        </w:tc>
        <w:tc>
          <w:tcPr>
            <w:tcW w:type="dxa" w:w="1414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Mean selection metric</w:t>
            </w:r>
          </w:p>
        </w:tc>
        <w:tc>
          <w:tcPr>
            <w:tcW w:type="dxa" w:w="1401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Mean test metric</w:t>
            </w:r>
          </w:p>
        </w:tc>
        <w:tc>
          <w:tcPr>
            <w:tcW w:type="dxa" w:w="1401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Mean optimism</w:t>
            </w:r>
          </w:p>
        </w:tc>
      </w:tr>
      <w:tr>
        <w:trPr>
          <w:cantSplit/>
        </w:trPr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LASSO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</w:t>
            </w:r>
          </w:p>
        </w:tc>
        <w:tc>
          <w:tcPr>
            <w:tcW w:type="dxa" w:w="205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Pipeline max-statistic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2000</w:t>
            </w:r>
          </w:p>
        </w:tc>
        <w:tc>
          <w:tcPr>
            <w:tcW w:type="dxa" w:w="175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5.05</w:t>
            </w:r>
          </w:p>
        </w:tc>
        <w:tc>
          <w:tcPr>
            <w:tcW w:type="dxa" w:w="16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4.09-6.01</w:t>
            </w:r>
          </w:p>
        </w:tc>
        <w:tc>
          <w:tcPr>
            <w:tcW w:type="dxa" w:w="141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0.5006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0.0006</w:t>
            </w:r>
          </w:p>
        </w:tc>
      </w:tr>
      <w:tr>
        <w:trPr>
          <w:cantSplit/>
        </w:trPr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LASSO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</w:t>
            </w:r>
          </w:p>
        </w:tc>
        <w:tc>
          <w:tcPr>
            <w:tcW w:type="dxa" w:w="205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Bonferroni empirical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2000</w:t>
            </w:r>
          </w:p>
        </w:tc>
        <w:tc>
          <w:tcPr>
            <w:tcW w:type="dxa" w:w="175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5.05</w:t>
            </w:r>
          </w:p>
        </w:tc>
        <w:tc>
          <w:tcPr>
            <w:tcW w:type="dxa" w:w="16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4.09-6.01</w:t>
            </w:r>
          </w:p>
        </w:tc>
        <w:tc>
          <w:tcPr>
            <w:tcW w:type="dxa" w:w="141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0.5006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0.0006</w:t>
            </w:r>
          </w:p>
        </w:tc>
      </w:tr>
      <w:tr>
        <w:trPr>
          <w:cantSplit/>
        </w:trPr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LASSO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</w:t>
            </w:r>
          </w:p>
        </w:tc>
        <w:tc>
          <w:tcPr>
            <w:tcW w:type="dxa" w:w="205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Naive empirical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2000</w:t>
            </w:r>
          </w:p>
        </w:tc>
        <w:tc>
          <w:tcPr>
            <w:tcW w:type="dxa" w:w="175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5.05</w:t>
            </w:r>
          </w:p>
        </w:tc>
        <w:tc>
          <w:tcPr>
            <w:tcW w:type="dxa" w:w="16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4.09-6.01</w:t>
            </w:r>
          </w:p>
        </w:tc>
        <w:tc>
          <w:tcPr>
            <w:tcW w:type="dxa" w:w="141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0.5006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0.0006</w:t>
            </w:r>
          </w:p>
        </w:tc>
      </w:tr>
      <w:tr>
        <w:trPr>
          <w:cantSplit/>
        </w:trPr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LASSO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3</w:t>
            </w:r>
          </w:p>
        </w:tc>
        <w:tc>
          <w:tcPr>
            <w:tcW w:type="dxa" w:w="205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Pipeline max-statistic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2000</w:t>
            </w:r>
          </w:p>
        </w:tc>
        <w:tc>
          <w:tcPr>
            <w:tcW w:type="dxa" w:w="175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4.05</w:t>
            </w:r>
          </w:p>
        </w:tc>
        <w:tc>
          <w:tcPr>
            <w:tcW w:type="dxa" w:w="16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3.19-4.91</w:t>
            </w:r>
          </w:p>
        </w:tc>
        <w:tc>
          <w:tcPr>
            <w:tcW w:type="dxa" w:w="141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0.5273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0.0273</w:t>
            </w:r>
          </w:p>
        </w:tc>
      </w:tr>
      <w:tr>
        <w:trPr>
          <w:cantSplit/>
        </w:trPr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LASSO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3</w:t>
            </w:r>
          </w:p>
        </w:tc>
        <w:tc>
          <w:tcPr>
            <w:tcW w:type="dxa" w:w="205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Bonferroni empirical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2000</w:t>
            </w:r>
          </w:p>
        </w:tc>
        <w:tc>
          <w:tcPr>
            <w:tcW w:type="dxa" w:w="175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3.8</w:t>
            </w:r>
          </w:p>
        </w:tc>
        <w:tc>
          <w:tcPr>
            <w:tcW w:type="dxa" w:w="16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2.96-4.64</w:t>
            </w:r>
          </w:p>
        </w:tc>
        <w:tc>
          <w:tcPr>
            <w:tcW w:type="dxa" w:w="141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0.5273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0.0273</w:t>
            </w:r>
          </w:p>
        </w:tc>
      </w:tr>
      <w:tr>
        <w:trPr>
          <w:cantSplit/>
        </w:trPr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LASSO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3</w:t>
            </w:r>
          </w:p>
        </w:tc>
        <w:tc>
          <w:tcPr>
            <w:tcW w:type="dxa" w:w="205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Naive empirical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2000</w:t>
            </w:r>
          </w:p>
        </w:tc>
        <w:tc>
          <w:tcPr>
            <w:tcW w:type="dxa" w:w="175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11.1</w:t>
            </w:r>
          </w:p>
        </w:tc>
        <w:tc>
          <w:tcPr>
            <w:tcW w:type="dxa" w:w="16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9.72-12.48</w:t>
            </w:r>
          </w:p>
        </w:tc>
        <w:tc>
          <w:tcPr>
            <w:tcW w:type="dxa" w:w="141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0.5273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0.0273</w:t>
            </w:r>
          </w:p>
        </w:tc>
      </w:tr>
      <w:tr>
        <w:trPr>
          <w:cantSplit/>
        </w:trPr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LASSO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7</w:t>
            </w:r>
          </w:p>
        </w:tc>
        <w:tc>
          <w:tcPr>
            <w:tcW w:type="dxa" w:w="205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Pipeline max-statistic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2000</w:t>
            </w:r>
          </w:p>
        </w:tc>
        <w:tc>
          <w:tcPr>
            <w:tcW w:type="dxa" w:w="175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4.05</w:t>
            </w:r>
          </w:p>
        </w:tc>
        <w:tc>
          <w:tcPr>
            <w:tcW w:type="dxa" w:w="16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3.19-4.91</w:t>
            </w:r>
          </w:p>
        </w:tc>
        <w:tc>
          <w:tcPr>
            <w:tcW w:type="dxa" w:w="141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0.54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0.4999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0.04</w:t>
            </w:r>
          </w:p>
        </w:tc>
      </w:tr>
      <w:tr>
        <w:trPr>
          <w:cantSplit/>
        </w:trPr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LASSO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7</w:t>
            </w:r>
          </w:p>
        </w:tc>
        <w:tc>
          <w:tcPr>
            <w:tcW w:type="dxa" w:w="205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Bonferroni empirical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2000</w:t>
            </w:r>
          </w:p>
        </w:tc>
        <w:tc>
          <w:tcPr>
            <w:tcW w:type="dxa" w:w="175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2.85</w:t>
            </w:r>
          </w:p>
        </w:tc>
        <w:tc>
          <w:tcPr>
            <w:tcW w:type="dxa" w:w="16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2.12-3.58</w:t>
            </w:r>
          </w:p>
        </w:tc>
        <w:tc>
          <w:tcPr>
            <w:tcW w:type="dxa" w:w="141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0.54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0.4999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0.04</w:t>
            </w:r>
          </w:p>
        </w:tc>
      </w:tr>
      <w:tr>
        <w:trPr>
          <w:cantSplit/>
        </w:trPr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LASSO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7</w:t>
            </w:r>
          </w:p>
        </w:tc>
        <w:tc>
          <w:tcPr>
            <w:tcW w:type="dxa" w:w="205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Naive empirical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2000</w:t>
            </w:r>
          </w:p>
        </w:tc>
        <w:tc>
          <w:tcPr>
            <w:tcW w:type="dxa" w:w="175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18.4</w:t>
            </w:r>
          </w:p>
        </w:tc>
        <w:tc>
          <w:tcPr>
            <w:tcW w:type="dxa" w:w="16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16.70-20.10</w:t>
            </w:r>
          </w:p>
        </w:tc>
        <w:tc>
          <w:tcPr>
            <w:tcW w:type="dxa" w:w="141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0.54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0.4999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0.04</w:t>
            </w:r>
          </w:p>
        </w:tc>
      </w:tr>
      <w:tr>
        <w:trPr>
          <w:cantSplit/>
        </w:trPr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LASSO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100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</w:t>
            </w:r>
          </w:p>
        </w:tc>
        <w:tc>
          <w:tcPr>
            <w:tcW w:type="dxa" w:w="205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Pipeline max-statistic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2000</w:t>
            </w:r>
          </w:p>
        </w:tc>
        <w:tc>
          <w:tcPr>
            <w:tcW w:type="dxa" w:w="175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6.35</w:t>
            </w:r>
          </w:p>
        </w:tc>
        <w:tc>
          <w:tcPr>
            <w:tcW w:type="dxa" w:w="16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5.28-7.42</w:t>
            </w:r>
          </w:p>
        </w:tc>
        <w:tc>
          <w:tcPr>
            <w:tcW w:type="dxa" w:w="141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0.5005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0.0006</w:t>
            </w:r>
          </w:p>
        </w:tc>
      </w:tr>
      <w:tr>
        <w:trPr>
          <w:cantSplit/>
        </w:trPr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LASSO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100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</w:t>
            </w:r>
          </w:p>
        </w:tc>
        <w:tc>
          <w:tcPr>
            <w:tcW w:type="dxa" w:w="205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Bonferroni empirical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2000</w:t>
            </w:r>
          </w:p>
        </w:tc>
        <w:tc>
          <w:tcPr>
            <w:tcW w:type="dxa" w:w="175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6.35</w:t>
            </w:r>
          </w:p>
        </w:tc>
        <w:tc>
          <w:tcPr>
            <w:tcW w:type="dxa" w:w="16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5.28-7.42</w:t>
            </w:r>
          </w:p>
        </w:tc>
        <w:tc>
          <w:tcPr>
            <w:tcW w:type="dxa" w:w="141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0.5005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0.0006</w:t>
            </w:r>
          </w:p>
        </w:tc>
      </w:tr>
      <w:tr>
        <w:trPr>
          <w:cantSplit/>
        </w:trPr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LASSO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100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</w:t>
            </w:r>
          </w:p>
        </w:tc>
        <w:tc>
          <w:tcPr>
            <w:tcW w:type="dxa" w:w="205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Naive empirical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2000</w:t>
            </w:r>
          </w:p>
        </w:tc>
        <w:tc>
          <w:tcPr>
            <w:tcW w:type="dxa" w:w="175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6.35</w:t>
            </w:r>
          </w:p>
        </w:tc>
        <w:tc>
          <w:tcPr>
            <w:tcW w:type="dxa" w:w="16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5.28-7.42</w:t>
            </w:r>
          </w:p>
        </w:tc>
        <w:tc>
          <w:tcPr>
            <w:tcW w:type="dxa" w:w="141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0.5005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0.0006</w:t>
            </w:r>
          </w:p>
        </w:tc>
      </w:tr>
      <w:tr>
        <w:trPr>
          <w:cantSplit/>
        </w:trPr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LASSO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100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3</w:t>
            </w:r>
          </w:p>
        </w:tc>
        <w:tc>
          <w:tcPr>
            <w:tcW w:type="dxa" w:w="205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Pipeline max-statistic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2000</w:t>
            </w:r>
          </w:p>
        </w:tc>
        <w:tc>
          <w:tcPr>
            <w:tcW w:type="dxa" w:w="175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5.45</w:t>
            </w:r>
          </w:p>
        </w:tc>
        <w:tc>
          <w:tcPr>
            <w:tcW w:type="dxa" w:w="16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4.46-6.44</w:t>
            </w:r>
          </w:p>
        </w:tc>
        <w:tc>
          <w:tcPr>
            <w:tcW w:type="dxa" w:w="141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0.513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0.5001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0.0129</w:t>
            </w:r>
          </w:p>
        </w:tc>
      </w:tr>
      <w:tr>
        <w:trPr>
          <w:cantSplit/>
        </w:trPr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LASSO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100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3</w:t>
            </w:r>
          </w:p>
        </w:tc>
        <w:tc>
          <w:tcPr>
            <w:tcW w:type="dxa" w:w="205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Bonferroni empirical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2000</w:t>
            </w:r>
          </w:p>
        </w:tc>
        <w:tc>
          <w:tcPr>
            <w:tcW w:type="dxa" w:w="175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4.9</w:t>
            </w:r>
          </w:p>
        </w:tc>
        <w:tc>
          <w:tcPr>
            <w:tcW w:type="dxa" w:w="16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3.95-5.85</w:t>
            </w:r>
          </w:p>
        </w:tc>
        <w:tc>
          <w:tcPr>
            <w:tcW w:type="dxa" w:w="141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0.513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0.5001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0.0129</w:t>
            </w:r>
          </w:p>
        </w:tc>
      </w:tr>
      <w:tr>
        <w:trPr>
          <w:cantSplit/>
        </w:trPr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LASSO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100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3</w:t>
            </w:r>
          </w:p>
        </w:tc>
        <w:tc>
          <w:tcPr>
            <w:tcW w:type="dxa" w:w="205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Naive empirical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2000</w:t>
            </w:r>
          </w:p>
        </w:tc>
        <w:tc>
          <w:tcPr>
            <w:tcW w:type="dxa" w:w="175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13.95</w:t>
            </w:r>
          </w:p>
        </w:tc>
        <w:tc>
          <w:tcPr>
            <w:tcW w:type="dxa" w:w="16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12.43-15.47</w:t>
            </w:r>
          </w:p>
        </w:tc>
        <w:tc>
          <w:tcPr>
            <w:tcW w:type="dxa" w:w="141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0.513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0.5001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0.0129</w:t>
            </w:r>
          </w:p>
        </w:tc>
      </w:tr>
      <w:tr>
        <w:trPr>
          <w:cantSplit/>
        </w:trPr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LASSO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100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7</w:t>
            </w:r>
          </w:p>
        </w:tc>
        <w:tc>
          <w:tcPr>
            <w:tcW w:type="dxa" w:w="205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Pipeline max-statistic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2000</w:t>
            </w:r>
          </w:p>
        </w:tc>
        <w:tc>
          <w:tcPr>
            <w:tcW w:type="dxa" w:w="175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5.9</w:t>
            </w:r>
          </w:p>
        </w:tc>
        <w:tc>
          <w:tcPr>
            <w:tcW w:type="dxa" w:w="16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4.87-6.93</w:t>
            </w:r>
          </w:p>
        </w:tc>
        <w:tc>
          <w:tcPr>
            <w:tcW w:type="dxa" w:w="141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0.5185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0.5001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0.0185</w:t>
            </w:r>
          </w:p>
        </w:tc>
      </w:tr>
      <w:tr>
        <w:trPr>
          <w:cantSplit/>
        </w:trPr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LASSO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100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7</w:t>
            </w:r>
          </w:p>
        </w:tc>
        <w:tc>
          <w:tcPr>
            <w:tcW w:type="dxa" w:w="205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Bonferroni empirical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2000</w:t>
            </w:r>
          </w:p>
        </w:tc>
        <w:tc>
          <w:tcPr>
            <w:tcW w:type="dxa" w:w="175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3.85</w:t>
            </w:r>
          </w:p>
        </w:tc>
        <w:tc>
          <w:tcPr>
            <w:tcW w:type="dxa" w:w="16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3.01-4.69</w:t>
            </w:r>
          </w:p>
        </w:tc>
        <w:tc>
          <w:tcPr>
            <w:tcW w:type="dxa" w:w="141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0.5185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0.5001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0.0185</w:t>
            </w:r>
          </w:p>
        </w:tc>
      </w:tr>
      <w:tr>
        <w:trPr>
          <w:cantSplit/>
        </w:trPr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LASSO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100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7</w:t>
            </w:r>
          </w:p>
        </w:tc>
        <w:tc>
          <w:tcPr>
            <w:tcW w:type="dxa" w:w="205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Naive empirical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2000</w:t>
            </w:r>
          </w:p>
        </w:tc>
        <w:tc>
          <w:tcPr>
            <w:tcW w:type="dxa" w:w="175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19.45</w:t>
            </w:r>
          </w:p>
        </w:tc>
        <w:tc>
          <w:tcPr>
            <w:tcW w:type="dxa" w:w="16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17.72-21.18</w:t>
            </w:r>
          </w:p>
        </w:tc>
        <w:tc>
          <w:tcPr>
            <w:tcW w:type="dxa" w:w="141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0.5185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0.5001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0.0185</w:t>
            </w:r>
          </w:p>
        </w:tc>
      </w:tr>
      <w:tr>
        <w:trPr>
          <w:cantSplit/>
        </w:trPr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None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</w:t>
            </w:r>
          </w:p>
        </w:tc>
        <w:tc>
          <w:tcPr>
            <w:tcW w:type="dxa" w:w="205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Pipeline max-statistic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2000</w:t>
            </w:r>
          </w:p>
        </w:tc>
        <w:tc>
          <w:tcPr>
            <w:tcW w:type="dxa" w:w="175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4.1</w:t>
            </w:r>
          </w:p>
        </w:tc>
        <w:tc>
          <w:tcPr>
            <w:tcW w:type="dxa" w:w="16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3.23-4.97</w:t>
            </w:r>
          </w:p>
        </w:tc>
        <w:tc>
          <w:tcPr>
            <w:tcW w:type="dxa" w:w="141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0.499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-0.001</w:t>
            </w:r>
          </w:p>
        </w:tc>
      </w:tr>
      <w:tr>
        <w:trPr>
          <w:cantSplit/>
        </w:trPr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None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</w:t>
            </w:r>
          </w:p>
        </w:tc>
        <w:tc>
          <w:tcPr>
            <w:tcW w:type="dxa" w:w="205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Bonferroni empirical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2000</w:t>
            </w:r>
          </w:p>
        </w:tc>
        <w:tc>
          <w:tcPr>
            <w:tcW w:type="dxa" w:w="175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4.1</w:t>
            </w:r>
          </w:p>
        </w:tc>
        <w:tc>
          <w:tcPr>
            <w:tcW w:type="dxa" w:w="16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3.23-4.97</w:t>
            </w:r>
          </w:p>
        </w:tc>
        <w:tc>
          <w:tcPr>
            <w:tcW w:type="dxa" w:w="141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0.499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-0.001</w:t>
            </w:r>
          </w:p>
        </w:tc>
      </w:tr>
      <w:tr>
        <w:trPr>
          <w:cantSplit/>
        </w:trPr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None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</w:t>
            </w:r>
          </w:p>
        </w:tc>
        <w:tc>
          <w:tcPr>
            <w:tcW w:type="dxa" w:w="205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Naive empirical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2000</w:t>
            </w:r>
          </w:p>
        </w:tc>
        <w:tc>
          <w:tcPr>
            <w:tcW w:type="dxa" w:w="175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4.1</w:t>
            </w:r>
          </w:p>
        </w:tc>
        <w:tc>
          <w:tcPr>
            <w:tcW w:type="dxa" w:w="16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3.23-4.97</w:t>
            </w:r>
          </w:p>
        </w:tc>
        <w:tc>
          <w:tcPr>
            <w:tcW w:type="dxa" w:w="141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0.499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-0.001</w:t>
            </w:r>
          </w:p>
        </w:tc>
      </w:tr>
      <w:tr>
        <w:trPr>
          <w:cantSplit/>
        </w:trPr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None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3</w:t>
            </w:r>
          </w:p>
        </w:tc>
        <w:tc>
          <w:tcPr>
            <w:tcW w:type="dxa" w:w="205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Pipeline max-statistic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2000</w:t>
            </w:r>
          </w:p>
        </w:tc>
        <w:tc>
          <w:tcPr>
            <w:tcW w:type="dxa" w:w="175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3.95</w:t>
            </w:r>
          </w:p>
        </w:tc>
        <w:tc>
          <w:tcPr>
            <w:tcW w:type="dxa" w:w="16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3.10-4.80</w:t>
            </w:r>
          </w:p>
        </w:tc>
        <w:tc>
          <w:tcPr>
            <w:tcW w:type="dxa" w:w="141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0.543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0.5001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0.0429</w:t>
            </w:r>
          </w:p>
        </w:tc>
      </w:tr>
      <w:tr>
        <w:trPr>
          <w:cantSplit/>
        </w:trPr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None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3</w:t>
            </w:r>
          </w:p>
        </w:tc>
        <w:tc>
          <w:tcPr>
            <w:tcW w:type="dxa" w:w="205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Bonferroni empirical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2000</w:t>
            </w:r>
          </w:p>
        </w:tc>
        <w:tc>
          <w:tcPr>
            <w:tcW w:type="dxa" w:w="175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4.05</w:t>
            </w:r>
          </w:p>
        </w:tc>
        <w:tc>
          <w:tcPr>
            <w:tcW w:type="dxa" w:w="16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3.19-4.91</w:t>
            </w:r>
          </w:p>
        </w:tc>
        <w:tc>
          <w:tcPr>
            <w:tcW w:type="dxa" w:w="141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0.543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0.5001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0.0429</w:t>
            </w:r>
          </w:p>
        </w:tc>
      </w:tr>
      <w:tr>
        <w:trPr>
          <w:cantSplit/>
        </w:trPr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None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3</w:t>
            </w:r>
          </w:p>
        </w:tc>
        <w:tc>
          <w:tcPr>
            <w:tcW w:type="dxa" w:w="205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Naive empirical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2000</w:t>
            </w:r>
          </w:p>
        </w:tc>
        <w:tc>
          <w:tcPr>
            <w:tcW w:type="dxa" w:w="175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10.85</w:t>
            </w:r>
          </w:p>
        </w:tc>
        <w:tc>
          <w:tcPr>
            <w:tcW w:type="dxa" w:w="16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9.49-12.21</w:t>
            </w:r>
          </w:p>
        </w:tc>
        <w:tc>
          <w:tcPr>
            <w:tcW w:type="dxa" w:w="141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0.543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0.5001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0.0429</w:t>
            </w:r>
          </w:p>
        </w:tc>
      </w:tr>
      <w:tr>
        <w:trPr>
          <w:cantSplit/>
        </w:trPr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None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7</w:t>
            </w:r>
          </w:p>
        </w:tc>
        <w:tc>
          <w:tcPr>
            <w:tcW w:type="dxa" w:w="205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Pipeline max-statistic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2000</w:t>
            </w:r>
          </w:p>
        </w:tc>
        <w:tc>
          <w:tcPr>
            <w:tcW w:type="dxa" w:w="175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3.6</w:t>
            </w:r>
          </w:p>
        </w:tc>
        <w:tc>
          <w:tcPr>
            <w:tcW w:type="dxa" w:w="16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2.78-4.42</w:t>
            </w:r>
          </w:p>
        </w:tc>
        <w:tc>
          <w:tcPr>
            <w:tcW w:type="dxa" w:w="141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0.5631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0.0631</w:t>
            </w:r>
          </w:p>
        </w:tc>
      </w:tr>
      <w:tr>
        <w:trPr>
          <w:cantSplit/>
        </w:trPr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None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7</w:t>
            </w:r>
          </w:p>
        </w:tc>
        <w:tc>
          <w:tcPr>
            <w:tcW w:type="dxa" w:w="205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Bonferroni empirical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2000</w:t>
            </w:r>
          </w:p>
        </w:tc>
        <w:tc>
          <w:tcPr>
            <w:tcW w:type="dxa" w:w="175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2.8</w:t>
            </w:r>
          </w:p>
        </w:tc>
        <w:tc>
          <w:tcPr>
            <w:tcW w:type="dxa" w:w="16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2.08-3.52</w:t>
            </w:r>
          </w:p>
        </w:tc>
        <w:tc>
          <w:tcPr>
            <w:tcW w:type="dxa" w:w="141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0.5631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0.0631</w:t>
            </w:r>
          </w:p>
        </w:tc>
      </w:tr>
      <w:tr>
        <w:trPr>
          <w:cantSplit/>
        </w:trPr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None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7</w:t>
            </w:r>
          </w:p>
        </w:tc>
        <w:tc>
          <w:tcPr>
            <w:tcW w:type="dxa" w:w="205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Naive empirical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2000</w:t>
            </w:r>
          </w:p>
        </w:tc>
        <w:tc>
          <w:tcPr>
            <w:tcW w:type="dxa" w:w="175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18.6</w:t>
            </w:r>
          </w:p>
        </w:tc>
        <w:tc>
          <w:tcPr>
            <w:tcW w:type="dxa" w:w="16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16.89-20.31</w:t>
            </w:r>
          </w:p>
        </w:tc>
        <w:tc>
          <w:tcPr>
            <w:tcW w:type="dxa" w:w="141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0.5631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0.0631</w:t>
            </w:r>
          </w:p>
        </w:tc>
      </w:tr>
      <w:tr>
        <w:trPr>
          <w:cantSplit/>
        </w:trPr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None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100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</w:t>
            </w:r>
          </w:p>
        </w:tc>
        <w:tc>
          <w:tcPr>
            <w:tcW w:type="dxa" w:w="205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Pipeline max-statistic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2000</w:t>
            </w:r>
          </w:p>
        </w:tc>
        <w:tc>
          <w:tcPr>
            <w:tcW w:type="dxa" w:w="175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4.85</w:t>
            </w:r>
          </w:p>
        </w:tc>
        <w:tc>
          <w:tcPr>
            <w:tcW w:type="dxa" w:w="16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3.91-5.79</w:t>
            </w:r>
          </w:p>
        </w:tc>
        <w:tc>
          <w:tcPr>
            <w:tcW w:type="dxa" w:w="141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-0.0</w:t>
            </w:r>
          </w:p>
        </w:tc>
      </w:tr>
      <w:tr>
        <w:trPr>
          <w:cantSplit/>
        </w:trPr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None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100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</w:t>
            </w:r>
          </w:p>
        </w:tc>
        <w:tc>
          <w:tcPr>
            <w:tcW w:type="dxa" w:w="205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Bonferroni empirical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2000</w:t>
            </w:r>
          </w:p>
        </w:tc>
        <w:tc>
          <w:tcPr>
            <w:tcW w:type="dxa" w:w="175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4.85</w:t>
            </w:r>
          </w:p>
        </w:tc>
        <w:tc>
          <w:tcPr>
            <w:tcW w:type="dxa" w:w="16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3.91-5.79</w:t>
            </w:r>
          </w:p>
        </w:tc>
        <w:tc>
          <w:tcPr>
            <w:tcW w:type="dxa" w:w="141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-0.0</w:t>
            </w:r>
          </w:p>
        </w:tc>
      </w:tr>
      <w:tr>
        <w:trPr>
          <w:cantSplit/>
        </w:trPr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None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100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</w:t>
            </w:r>
          </w:p>
        </w:tc>
        <w:tc>
          <w:tcPr>
            <w:tcW w:type="dxa" w:w="205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Naive empirical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2000</w:t>
            </w:r>
          </w:p>
        </w:tc>
        <w:tc>
          <w:tcPr>
            <w:tcW w:type="dxa" w:w="175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4.85</w:t>
            </w:r>
          </w:p>
        </w:tc>
        <w:tc>
          <w:tcPr>
            <w:tcW w:type="dxa" w:w="16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3.91-5.79</w:t>
            </w:r>
          </w:p>
        </w:tc>
        <w:tc>
          <w:tcPr>
            <w:tcW w:type="dxa" w:w="141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-0.0</w:t>
            </w:r>
          </w:p>
        </w:tc>
      </w:tr>
      <w:tr>
        <w:trPr>
          <w:cantSplit/>
        </w:trPr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None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100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3</w:t>
            </w:r>
          </w:p>
        </w:tc>
        <w:tc>
          <w:tcPr>
            <w:tcW w:type="dxa" w:w="205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Pipeline max-statistic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2000</w:t>
            </w:r>
          </w:p>
        </w:tc>
        <w:tc>
          <w:tcPr>
            <w:tcW w:type="dxa" w:w="175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5.0</w:t>
            </w:r>
          </w:p>
        </w:tc>
        <w:tc>
          <w:tcPr>
            <w:tcW w:type="dxa" w:w="16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4.04-5.96</w:t>
            </w:r>
          </w:p>
        </w:tc>
        <w:tc>
          <w:tcPr>
            <w:tcW w:type="dxa" w:w="141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0.5199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0.5002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0.0197</w:t>
            </w:r>
          </w:p>
        </w:tc>
      </w:tr>
      <w:tr>
        <w:trPr>
          <w:cantSplit/>
        </w:trPr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None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100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3</w:t>
            </w:r>
          </w:p>
        </w:tc>
        <w:tc>
          <w:tcPr>
            <w:tcW w:type="dxa" w:w="205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Bonferroni empirical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2000</w:t>
            </w:r>
          </w:p>
        </w:tc>
        <w:tc>
          <w:tcPr>
            <w:tcW w:type="dxa" w:w="175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4.5</w:t>
            </w:r>
          </w:p>
        </w:tc>
        <w:tc>
          <w:tcPr>
            <w:tcW w:type="dxa" w:w="16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3.59-5.41</w:t>
            </w:r>
          </w:p>
        </w:tc>
        <w:tc>
          <w:tcPr>
            <w:tcW w:type="dxa" w:w="141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0.5199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0.5002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0.0197</w:t>
            </w:r>
          </w:p>
        </w:tc>
      </w:tr>
      <w:tr>
        <w:trPr>
          <w:cantSplit/>
        </w:trPr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None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100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3</w:t>
            </w:r>
          </w:p>
        </w:tc>
        <w:tc>
          <w:tcPr>
            <w:tcW w:type="dxa" w:w="205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Naive empirical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2000</w:t>
            </w:r>
          </w:p>
        </w:tc>
        <w:tc>
          <w:tcPr>
            <w:tcW w:type="dxa" w:w="175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11.75</w:t>
            </w:r>
          </w:p>
        </w:tc>
        <w:tc>
          <w:tcPr>
            <w:tcW w:type="dxa" w:w="16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10.34-13.16</w:t>
            </w:r>
          </w:p>
        </w:tc>
        <w:tc>
          <w:tcPr>
            <w:tcW w:type="dxa" w:w="141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0.5199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0.5002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0.0197</w:t>
            </w:r>
          </w:p>
        </w:tc>
      </w:tr>
      <w:tr>
        <w:trPr>
          <w:cantSplit/>
        </w:trPr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None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100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7</w:t>
            </w:r>
          </w:p>
        </w:tc>
        <w:tc>
          <w:tcPr>
            <w:tcW w:type="dxa" w:w="205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Pipeline max-statistic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2000</w:t>
            </w:r>
          </w:p>
        </w:tc>
        <w:tc>
          <w:tcPr>
            <w:tcW w:type="dxa" w:w="175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4.2</w:t>
            </w:r>
          </w:p>
        </w:tc>
        <w:tc>
          <w:tcPr>
            <w:tcW w:type="dxa" w:w="16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3.32-5.08</w:t>
            </w:r>
          </w:p>
        </w:tc>
        <w:tc>
          <w:tcPr>
            <w:tcW w:type="dxa" w:w="141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0.5289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0.5003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0.0287</w:t>
            </w:r>
          </w:p>
        </w:tc>
      </w:tr>
      <w:tr>
        <w:trPr>
          <w:cantSplit/>
        </w:trPr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None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100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7</w:t>
            </w:r>
          </w:p>
        </w:tc>
        <w:tc>
          <w:tcPr>
            <w:tcW w:type="dxa" w:w="205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Bonferroni empirical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2000</w:t>
            </w:r>
          </w:p>
        </w:tc>
        <w:tc>
          <w:tcPr>
            <w:tcW w:type="dxa" w:w="175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3.25</w:t>
            </w:r>
          </w:p>
        </w:tc>
        <w:tc>
          <w:tcPr>
            <w:tcW w:type="dxa" w:w="16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2.47-4.03</w:t>
            </w:r>
          </w:p>
        </w:tc>
        <w:tc>
          <w:tcPr>
            <w:tcW w:type="dxa" w:w="141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0.5289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0.5003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0.0287</w:t>
            </w:r>
          </w:p>
        </w:tc>
      </w:tr>
      <w:tr>
        <w:trPr>
          <w:cantSplit/>
        </w:trPr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None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100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7</w:t>
            </w:r>
          </w:p>
        </w:tc>
        <w:tc>
          <w:tcPr>
            <w:tcW w:type="dxa" w:w="205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Naive empirical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2000</w:t>
            </w:r>
          </w:p>
        </w:tc>
        <w:tc>
          <w:tcPr>
            <w:tcW w:type="dxa" w:w="175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19.85</w:t>
            </w:r>
          </w:p>
        </w:tc>
        <w:tc>
          <w:tcPr>
            <w:tcW w:type="dxa" w:w="16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18.10-21.60</w:t>
            </w:r>
          </w:p>
        </w:tc>
        <w:tc>
          <w:tcPr>
            <w:tcW w:type="dxa" w:w="141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0.5289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0.5003</w:t>
            </w:r>
          </w:p>
        </w:tc>
        <w:tc>
          <w:tcPr>
            <w:tcW w:type="dxa" w:w="14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0.0287</w:t>
            </w:r>
          </w:p>
        </w:tc>
      </w:tr>
    </w:tbl>
    <w:p>
      <w:pPr>
        <w:keepNext/>
        <w:spacing w:before="100" w:after="60"/>
      </w:pPr>
      <w:r>
        <w:rPr>
          <w:rFonts w:ascii="Arial" w:hAnsi="Arial" w:eastAsia="Arial"/>
          <w:b/>
          <w:color w:val="17365D"/>
          <w:sz w:val="17"/>
        </w:rPr>
        <w:t>Average precision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42"/>
        <w:gridCol w:w="1542"/>
        <w:gridCol w:w="1542"/>
        <w:gridCol w:w="1542"/>
        <w:gridCol w:w="1542"/>
        <w:gridCol w:w="1542"/>
        <w:gridCol w:w="1542"/>
        <w:gridCol w:w="1542"/>
        <w:gridCol w:w="1542"/>
        <w:gridCol w:w="1542"/>
      </w:tblGrid>
      <w:tr>
        <w:trPr>
          <w:tblHeader w:val="true"/>
          <w:cantSplit/>
        </w:trPr>
        <w:tc>
          <w:tcPr>
            <w:tcW w:type="dxa" w:w="1400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Feature selection</w:t>
            </w:r>
          </w:p>
        </w:tc>
        <w:tc>
          <w:tcPr>
            <w:tcW w:type="dxa" w:w="1400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Selection events</w:t>
            </w:r>
          </w:p>
        </w:tc>
        <w:tc>
          <w:tcPr>
            <w:tcW w:type="dxa" w:w="1400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Candidate models</w:t>
            </w:r>
          </w:p>
        </w:tc>
        <w:tc>
          <w:tcPr>
            <w:tcW w:type="dxa" w:w="2056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Method</w:t>
            </w:r>
          </w:p>
        </w:tc>
        <w:tc>
          <w:tcPr>
            <w:tcW w:type="dxa" w:w="1400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N</w:t>
            </w:r>
          </w:p>
        </w:tc>
        <w:tc>
          <w:tcPr>
            <w:tcW w:type="dxa" w:w="1750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Type I error, %</w:t>
            </w:r>
          </w:p>
        </w:tc>
        <w:tc>
          <w:tcPr>
            <w:tcW w:type="dxa" w:w="1635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Monte Carlo 95% interval, %</w:t>
            </w:r>
          </w:p>
        </w:tc>
        <w:tc>
          <w:tcPr>
            <w:tcW w:type="dxa" w:w="1424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Mean selection metric</w:t>
            </w:r>
          </w:p>
        </w:tc>
        <w:tc>
          <w:tcPr>
            <w:tcW w:type="dxa" w:w="1400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Mean test metric</w:t>
            </w:r>
          </w:p>
        </w:tc>
        <w:tc>
          <w:tcPr>
            <w:tcW w:type="dxa" w:w="1400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Mean optimism</w:t>
            </w:r>
          </w:p>
        </w:tc>
      </w:tr>
      <w:tr>
        <w:trPr>
          <w:cantSplit/>
        </w:trPr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LASSO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</w:t>
            </w:r>
          </w:p>
        </w:tc>
        <w:tc>
          <w:tcPr>
            <w:tcW w:type="dxa" w:w="205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Pipeline max-statistic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2000</w:t>
            </w:r>
          </w:p>
        </w:tc>
        <w:tc>
          <w:tcPr>
            <w:tcW w:type="dxa" w:w="175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4.95</w:t>
            </w:r>
          </w:p>
        </w:tc>
        <w:tc>
          <w:tcPr>
            <w:tcW w:type="dxa" w:w="163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4.00-5.90</w:t>
            </w:r>
          </w:p>
        </w:tc>
        <w:tc>
          <w:tcPr>
            <w:tcW w:type="dxa" w:w="142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0.1144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0.1003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0.0141</w:t>
            </w:r>
          </w:p>
        </w:tc>
      </w:tr>
      <w:tr>
        <w:trPr>
          <w:cantSplit/>
        </w:trPr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LASSO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</w:t>
            </w:r>
          </w:p>
        </w:tc>
        <w:tc>
          <w:tcPr>
            <w:tcW w:type="dxa" w:w="205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Bonferroni empirical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2000</w:t>
            </w:r>
          </w:p>
        </w:tc>
        <w:tc>
          <w:tcPr>
            <w:tcW w:type="dxa" w:w="175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4.95</w:t>
            </w:r>
          </w:p>
        </w:tc>
        <w:tc>
          <w:tcPr>
            <w:tcW w:type="dxa" w:w="163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4.00-5.90</w:t>
            </w:r>
          </w:p>
        </w:tc>
        <w:tc>
          <w:tcPr>
            <w:tcW w:type="dxa" w:w="142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0.1144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0.1003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0.0141</w:t>
            </w:r>
          </w:p>
        </w:tc>
      </w:tr>
      <w:tr>
        <w:trPr>
          <w:cantSplit/>
        </w:trPr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LASSO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</w:t>
            </w:r>
          </w:p>
        </w:tc>
        <w:tc>
          <w:tcPr>
            <w:tcW w:type="dxa" w:w="205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Naive empirical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2000</w:t>
            </w:r>
          </w:p>
        </w:tc>
        <w:tc>
          <w:tcPr>
            <w:tcW w:type="dxa" w:w="175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4.95</w:t>
            </w:r>
          </w:p>
        </w:tc>
        <w:tc>
          <w:tcPr>
            <w:tcW w:type="dxa" w:w="163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4.00-5.90</w:t>
            </w:r>
          </w:p>
        </w:tc>
        <w:tc>
          <w:tcPr>
            <w:tcW w:type="dxa" w:w="142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0.1144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0.1003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0.0141</w:t>
            </w:r>
          </w:p>
        </w:tc>
      </w:tr>
      <w:tr>
        <w:trPr>
          <w:cantSplit/>
        </w:trPr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LASSO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3</w:t>
            </w:r>
          </w:p>
        </w:tc>
        <w:tc>
          <w:tcPr>
            <w:tcW w:type="dxa" w:w="205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Pipeline max-statistic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2000</w:t>
            </w:r>
          </w:p>
        </w:tc>
        <w:tc>
          <w:tcPr>
            <w:tcW w:type="dxa" w:w="175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4.7</w:t>
            </w:r>
          </w:p>
        </w:tc>
        <w:tc>
          <w:tcPr>
            <w:tcW w:type="dxa" w:w="163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3.77-5.63</w:t>
            </w:r>
          </w:p>
        </w:tc>
        <w:tc>
          <w:tcPr>
            <w:tcW w:type="dxa" w:w="142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0.1247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0.1002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0.0245</w:t>
            </w:r>
          </w:p>
        </w:tc>
      </w:tr>
      <w:tr>
        <w:trPr>
          <w:cantSplit/>
        </w:trPr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LASSO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3</w:t>
            </w:r>
          </w:p>
        </w:tc>
        <w:tc>
          <w:tcPr>
            <w:tcW w:type="dxa" w:w="205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Bonferroni empirical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2000</w:t>
            </w:r>
          </w:p>
        </w:tc>
        <w:tc>
          <w:tcPr>
            <w:tcW w:type="dxa" w:w="175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3.35</w:t>
            </w:r>
          </w:p>
        </w:tc>
        <w:tc>
          <w:tcPr>
            <w:tcW w:type="dxa" w:w="163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2.56-4.14</w:t>
            </w:r>
          </w:p>
        </w:tc>
        <w:tc>
          <w:tcPr>
            <w:tcW w:type="dxa" w:w="142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0.1247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0.1002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0.0245</w:t>
            </w:r>
          </w:p>
        </w:tc>
      </w:tr>
      <w:tr>
        <w:trPr>
          <w:cantSplit/>
        </w:trPr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LASSO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3</w:t>
            </w:r>
          </w:p>
        </w:tc>
        <w:tc>
          <w:tcPr>
            <w:tcW w:type="dxa" w:w="205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Naive empirical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2000</w:t>
            </w:r>
          </w:p>
        </w:tc>
        <w:tc>
          <w:tcPr>
            <w:tcW w:type="dxa" w:w="175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11.25</w:t>
            </w:r>
          </w:p>
        </w:tc>
        <w:tc>
          <w:tcPr>
            <w:tcW w:type="dxa" w:w="163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9.87-12.63</w:t>
            </w:r>
          </w:p>
        </w:tc>
        <w:tc>
          <w:tcPr>
            <w:tcW w:type="dxa" w:w="142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0.1247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0.1002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0.0245</w:t>
            </w:r>
          </w:p>
        </w:tc>
      </w:tr>
      <w:tr>
        <w:trPr>
          <w:cantSplit/>
        </w:trPr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LASSO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7</w:t>
            </w:r>
          </w:p>
        </w:tc>
        <w:tc>
          <w:tcPr>
            <w:tcW w:type="dxa" w:w="205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Pipeline max-statistic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2000</w:t>
            </w:r>
          </w:p>
        </w:tc>
        <w:tc>
          <w:tcPr>
            <w:tcW w:type="dxa" w:w="175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3.75</w:t>
            </w:r>
          </w:p>
        </w:tc>
        <w:tc>
          <w:tcPr>
            <w:tcW w:type="dxa" w:w="163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2.92-4.58</w:t>
            </w:r>
          </w:p>
        </w:tc>
        <w:tc>
          <w:tcPr>
            <w:tcW w:type="dxa" w:w="142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0.1336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0.1002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0.0334</w:t>
            </w:r>
          </w:p>
        </w:tc>
      </w:tr>
      <w:tr>
        <w:trPr>
          <w:cantSplit/>
        </w:trPr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LASSO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7</w:t>
            </w:r>
          </w:p>
        </w:tc>
        <w:tc>
          <w:tcPr>
            <w:tcW w:type="dxa" w:w="205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Bonferroni empirical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2000</w:t>
            </w:r>
          </w:p>
        </w:tc>
        <w:tc>
          <w:tcPr>
            <w:tcW w:type="dxa" w:w="175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3.25</w:t>
            </w:r>
          </w:p>
        </w:tc>
        <w:tc>
          <w:tcPr>
            <w:tcW w:type="dxa" w:w="163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2.47-4.03</w:t>
            </w:r>
          </w:p>
        </w:tc>
        <w:tc>
          <w:tcPr>
            <w:tcW w:type="dxa" w:w="142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0.1336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0.1002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0.0334</w:t>
            </w:r>
          </w:p>
        </w:tc>
      </w:tr>
      <w:tr>
        <w:trPr>
          <w:cantSplit/>
        </w:trPr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LASSO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7</w:t>
            </w:r>
          </w:p>
        </w:tc>
        <w:tc>
          <w:tcPr>
            <w:tcW w:type="dxa" w:w="205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Naive empirical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2000</w:t>
            </w:r>
          </w:p>
        </w:tc>
        <w:tc>
          <w:tcPr>
            <w:tcW w:type="dxa" w:w="175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16.95</w:t>
            </w:r>
          </w:p>
        </w:tc>
        <w:tc>
          <w:tcPr>
            <w:tcW w:type="dxa" w:w="163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15.31-18.59</w:t>
            </w:r>
          </w:p>
        </w:tc>
        <w:tc>
          <w:tcPr>
            <w:tcW w:type="dxa" w:w="142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0.1336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0.1002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0.0334</w:t>
            </w:r>
          </w:p>
        </w:tc>
      </w:tr>
      <w:tr>
        <w:trPr>
          <w:cantSplit/>
        </w:trPr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LASSO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100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</w:t>
            </w:r>
          </w:p>
        </w:tc>
        <w:tc>
          <w:tcPr>
            <w:tcW w:type="dxa" w:w="205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Pipeline max-statistic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2000</w:t>
            </w:r>
          </w:p>
        </w:tc>
        <w:tc>
          <w:tcPr>
            <w:tcW w:type="dxa" w:w="175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5.8</w:t>
            </w:r>
          </w:p>
        </w:tc>
        <w:tc>
          <w:tcPr>
            <w:tcW w:type="dxa" w:w="163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4.78-6.82</w:t>
            </w:r>
          </w:p>
        </w:tc>
        <w:tc>
          <w:tcPr>
            <w:tcW w:type="dxa" w:w="142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0.1039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0.1003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0.0036</w:t>
            </w:r>
          </w:p>
        </w:tc>
      </w:tr>
      <w:tr>
        <w:trPr>
          <w:cantSplit/>
        </w:trPr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LASSO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100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</w:t>
            </w:r>
          </w:p>
        </w:tc>
        <w:tc>
          <w:tcPr>
            <w:tcW w:type="dxa" w:w="205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Bonferroni empirical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2000</w:t>
            </w:r>
          </w:p>
        </w:tc>
        <w:tc>
          <w:tcPr>
            <w:tcW w:type="dxa" w:w="175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5.8</w:t>
            </w:r>
          </w:p>
        </w:tc>
        <w:tc>
          <w:tcPr>
            <w:tcW w:type="dxa" w:w="163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4.78-6.82</w:t>
            </w:r>
          </w:p>
        </w:tc>
        <w:tc>
          <w:tcPr>
            <w:tcW w:type="dxa" w:w="142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0.1039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0.1003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0.0036</w:t>
            </w:r>
          </w:p>
        </w:tc>
      </w:tr>
      <w:tr>
        <w:trPr>
          <w:cantSplit/>
        </w:trPr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LASSO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100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</w:t>
            </w:r>
          </w:p>
        </w:tc>
        <w:tc>
          <w:tcPr>
            <w:tcW w:type="dxa" w:w="205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Naive empirical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2000</w:t>
            </w:r>
          </w:p>
        </w:tc>
        <w:tc>
          <w:tcPr>
            <w:tcW w:type="dxa" w:w="175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5.8</w:t>
            </w:r>
          </w:p>
        </w:tc>
        <w:tc>
          <w:tcPr>
            <w:tcW w:type="dxa" w:w="163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4.78-6.82</w:t>
            </w:r>
          </w:p>
        </w:tc>
        <w:tc>
          <w:tcPr>
            <w:tcW w:type="dxa" w:w="142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0.1039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0.1003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0.0036</w:t>
            </w:r>
          </w:p>
        </w:tc>
      </w:tr>
      <w:tr>
        <w:trPr>
          <w:cantSplit/>
        </w:trPr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LASSO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100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3</w:t>
            </w:r>
          </w:p>
        </w:tc>
        <w:tc>
          <w:tcPr>
            <w:tcW w:type="dxa" w:w="205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Pipeline max-statistic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2000</w:t>
            </w:r>
          </w:p>
        </w:tc>
        <w:tc>
          <w:tcPr>
            <w:tcW w:type="dxa" w:w="175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4.95</w:t>
            </w:r>
          </w:p>
        </w:tc>
        <w:tc>
          <w:tcPr>
            <w:tcW w:type="dxa" w:w="163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4.00-5.90</w:t>
            </w:r>
          </w:p>
        </w:tc>
        <w:tc>
          <w:tcPr>
            <w:tcW w:type="dxa" w:w="142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0.1078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0.1003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0.0075</w:t>
            </w:r>
          </w:p>
        </w:tc>
      </w:tr>
      <w:tr>
        <w:trPr>
          <w:cantSplit/>
        </w:trPr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LASSO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100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3</w:t>
            </w:r>
          </w:p>
        </w:tc>
        <w:tc>
          <w:tcPr>
            <w:tcW w:type="dxa" w:w="205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Bonferroni empirical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2000</w:t>
            </w:r>
          </w:p>
        </w:tc>
        <w:tc>
          <w:tcPr>
            <w:tcW w:type="dxa" w:w="175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4.45</w:t>
            </w:r>
          </w:p>
        </w:tc>
        <w:tc>
          <w:tcPr>
            <w:tcW w:type="dxa" w:w="163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3.55-5.35</w:t>
            </w:r>
          </w:p>
        </w:tc>
        <w:tc>
          <w:tcPr>
            <w:tcW w:type="dxa" w:w="142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0.1078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0.1003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0.0075</w:t>
            </w:r>
          </w:p>
        </w:tc>
      </w:tr>
      <w:tr>
        <w:trPr>
          <w:cantSplit/>
        </w:trPr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LASSO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100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3</w:t>
            </w:r>
          </w:p>
        </w:tc>
        <w:tc>
          <w:tcPr>
            <w:tcW w:type="dxa" w:w="205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Naive empirical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2000</w:t>
            </w:r>
          </w:p>
        </w:tc>
        <w:tc>
          <w:tcPr>
            <w:tcW w:type="dxa" w:w="175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12.45</w:t>
            </w:r>
          </w:p>
        </w:tc>
        <w:tc>
          <w:tcPr>
            <w:tcW w:type="dxa" w:w="163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11.00-13.90</w:t>
            </w:r>
          </w:p>
        </w:tc>
        <w:tc>
          <w:tcPr>
            <w:tcW w:type="dxa" w:w="142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0.1078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0.1003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0.0075</w:t>
            </w:r>
          </w:p>
        </w:tc>
      </w:tr>
      <w:tr>
        <w:trPr>
          <w:cantSplit/>
        </w:trPr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LASSO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100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7</w:t>
            </w:r>
          </w:p>
        </w:tc>
        <w:tc>
          <w:tcPr>
            <w:tcW w:type="dxa" w:w="205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Pipeline max-statistic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2000</w:t>
            </w:r>
          </w:p>
        </w:tc>
        <w:tc>
          <w:tcPr>
            <w:tcW w:type="dxa" w:w="175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5.2</w:t>
            </w:r>
          </w:p>
        </w:tc>
        <w:tc>
          <w:tcPr>
            <w:tcW w:type="dxa" w:w="163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4.23-6.17</w:t>
            </w:r>
          </w:p>
        </w:tc>
        <w:tc>
          <w:tcPr>
            <w:tcW w:type="dxa" w:w="142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0.1107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0.1002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0.0104</w:t>
            </w:r>
          </w:p>
        </w:tc>
      </w:tr>
      <w:tr>
        <w:trPr>
          <w:cantSplit/>
        </w:trPr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LASSO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100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7</w:t>
            </w:r>
          </w:p>
        </w:tc>
        <w:tc>
          <w:tcPr>
            <w:tcW w:type="dxa" w:w="205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Bonferroni empirical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2000</w:t>
            </w:r>
          </w:p>
        </w:tc>
        <w:tc>
          <w:tcPr>
            <w:tcW w:type="dxa" w:w="175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3.0</w:t>
            </w:r>
          </w:p>
        </w:tc>
        <w:tc>
          <w:tcPr>
            <w:tcW w:type="dxa" w:w="163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2.25-3.75</w:t>
            </w:r>
          </w:p>
        </w:tc>
        <w:tc>
          <w:tcPr>
            <w:tcW w:type="dxa" w:w="142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0.1107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0.1002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0.0104</w:t>
            </w:r>
          </w:p>
        </w:tc>
      </w:tr>
      <w:tr>
        <w:trPr>
          <w:cantSplit/>
        </w:trPr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LASSO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100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7</w:t>
            </w:r>
          </w:p>
        </w:tc>
        <w:tc>
          <w:tcPr>
            <w:tcW w:type="dxa" w:w="205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Naive empirical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2000</w:t>
            </w:r>
          </w:p>
        </w:tc>
        <w:tc>
          <w:tcPr>
            <w:tcW w:type="dxa" w:w="175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19.45</w:t>
            </w:r>
          </w:p>
        </w:tc>
        <w:tc>
          <w:tcPr>
            <w:tcW w:type="dxa" w:w="163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17.72-21.18</w:t>
            </w:r>
          </w:p>
        </w:tc>
        <w:tc>
          <w:tcPr>
            <w:tcW w:type="dxa" w:w="142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0.1107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0.1002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0.0104</w:t>
            </w:r>
          </w:p>
        </w:tc>
      </w:tr>
      <w:tr>
        <w:trPr>
          <w:cantSplit/>
        </w:trPr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None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</w:t>
            </w:r>
          </w:p>
        </w:tc>
        <w:tc>
          <w:tcPr>
            <w:tcW w:type="dxa" w:w="205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Pipeline max-statistic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2000</w:t>
            </w:r>
          </w:p>
        </w:tc>
        <w:tc>
          <w:tcPr>
            <w:tcW w:type="dxa" w:w="175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5.25</w:t>
            </w:r>
          </w:p>
        </w:tc>
        <w:tc>
          <w:tcPr>
            <w:tcW w:type="dxa" w:w="163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4.27-6.23</w:t>
            </w:r>
          </w:p>
        </w:tc>
        <w:tc>
          <w:tcPr>
            <w:tcW w:type="dxa" w:w="142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0.1221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0.1004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0.0217</w:t>
            </w:r>
          </w:p>
        </w:tc>
      </w:tr>
      <w:tr>
        <w:trPr>
          <w:cantSplit/>
        </w:trPr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None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</w:t>
            </w:r>
          </w:p>
        </w:tc>
        <w:tc>
          <w:tcPr>
            <w:tcW w:type="dxa" w:w="205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Bonferroni empirical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2000</w:t>
            </w:r>
          </w:p>
        </w:tc>
        <w:tc>
          <w:tcPr>
            <w:tcW w:type="dxa" w:w="175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5.25</w:t>
            </w:r>
          </w:p>
        </w:tc>
        <w:tc>
          <w:tcPr>
            <w:tcW w:type="dxa" w:w="163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4.27-6.23</w:t>
            </w:r>
          </w:p>
        </w:tc>
        <w:tc>
          <w:tcPr>
            <w:tcW w:type="dxa" w:w="142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0.1221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0.1004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0.0217</w:t>
            </w:r>
          </w:p>
        </w:tc>
      </w:tr>
      <w:tr>
        <w:trPr>
          <w:cantSplit/>
        </w:trPr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None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</w:t>
            </w:r>
          </w:p>
        </w:tc>
        <w:tc>
          <w:tcPr>
            <w:tcW w:type="dxa" w:w="205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Naive empirical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2000</w:t>
            </w:r>
          </w:p>
        </w:tc>
        <w:tc>
          <w:tcPr>
            <w:tcW w:type="dxa" w:w="175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5.25</w:t>
            </w:r>
          </w:p>
        </w:tc>
        <w:tc>
          <w:tcPr>
            <w:tcW w:type="dxa" w:w="163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4.27-6.23</w:t>
            </w:r>
          </w:p>
        </w:tc>
        <w:tc>
          <w:tcPr>
            <w:tcW w:type="dxa" w:w="142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0.1221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0.1004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0.0217</w:t>
            </w:r>
          </w:p>
        </w:tc>
      </w:tr>
      <w:tr>
        <w:trPr>
          <w:cantSplit/>
        </w:trPr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None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3</w:t>
            </w:r>
          </w:p>
        </w:tc>
        <w:tc>
          <w:tcPr>
            <w:tcW w:type="dxa" w:w="205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Pipeline max-statistic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2000</w:t>
            </w:r>
          </w:p>
        </w:tc>
        <w:tc>
          <w:tcPr>
            <w:tcW w:type="dxa" w:w="175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5.25</w:t>
            </w:r>
          </w:p>
        </w:tc>
        <w:tc>
          <w:tcPr>
            <w:tcW w:type="dxa" w:w="163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4.27-6.23</w:t>
            </w:r>
          </w:p>
        </w:tc>
        <w:tc>
          <w:tcPr>
            <w:tcW w:type="dxa" w:w="142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0.14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0.1004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0.0396</w:t>
            </w:r>
          </w:p>
        </w:tc>
      </w:tr>
      <w:tr>
        <w:trPr>
          <w:cantSplit/>
        </w:trPr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None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3</w:t>
            </w:r>
          </w:p>
        </w:tc>
        <w:tc>
          <w:tcPr>
            <w:tcW w:type="dxa" w:w="205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Bonferroni empirical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2000</w:t>
            </w:r>
          </w:p>
        </w:tc>
        <w:tc>
          <w:tcPr>
            <w:tcW w:type="dxa" w:w="175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4.9</w:t>
            </w:r>
          </w:p>
        </w:tc>
        <w:tc>
          <w:tcPr>
            <w:tcW w:type="dxa" w:w="163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3.95-5.85</w:t>
            </w:r>
          </w:p>
        </w:tc>
        <w:tc>
          <w:tcPr>
            <w:tcW w:type="dxa" w:w="142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0.14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0.1004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0.0396</w:t>
            </w:r>
          </w:p>
        </w:tc>
      </w:tr>
      <w:tr>
        <w:trPr>
          <w:cantSplit/>
        </w:trPr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None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3</w:t>
            </w:r>
          </w:p>
        </w:tc>
        <w:tc>
          <w:tcPr>
            <w:tcW w:type="dxa" w:w="205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Naive empirical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2000</w:t>
            </w:r>
          </w:p>
        </w:tc>
        <w:tc>
          <w:tcPr>
            <w:tcW w:type="dxa" w:w="175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12.65</w:t>
            </w:r>
          </w:p>
        </w:tc>
        <w:tc>
          <w:tcPr>
            <w:tcW w:type="dxa" w:w="163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11.19-14.11</w:t>
            </w:r>
          </w:p>
        </w:tc>
        <w:tc>
          <w:tcPr>
            <w:tcW w:type="dxa" w:w="142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0.14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0.1004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0.0396</w:t>
            </w:r>
          </w:p>
        </w:tc>
      </w:tr>
      <w:tr>
        <w:trPr>
          <w:cantSplit/>
        </w:trPr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None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7</w:t>
            </w:r>
          </w:p>
        </w:tc>
        <w:tc>
          <w:tcPr>
            <w:tcW w:type="dxa" w:w="205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Pipeline max-statistic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2000</w:t>
            </w:r>
          </w:p>
        </w:tc>
        <w:tc>
          <w:tcPr>
            <w:tcW w:type="dxa" w:w="175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4.45</w:t>
            </w:r>
          </w:p>
        </w:tc>
        <w:tc>
          <w:tcPr>
            <w:tcW w:type="dxa" w:w="163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3.55-5.35</w:t>
            </w:r>
          </w:p>
        </w:tc>
        <w:tc>
          <w:tcPr>
            <w:tcW w:type="dxa" w:w="142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0.1553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0.1004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0.055</w:t>
            </w:r>
          </w:p>
        </w:tc>
      </w:tr>
      <w:tr>
        <w:trPr>
          <w:cantSplit/>
        </w:trPr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None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7</w:t>
            </w:r>
          </w:p>
        </w:tc>
        <w:tc>
          <w:tcPr>
            <w:tcW w:type="dxa" w:w="205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Bonferroni empirical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2000</w:t>
            </w:r>
          </w:p>
        </w:tc>
        <w:tc>
          <w:tcPr>
            <w:tcW w:type="dxa" w:w="175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3.5</w:t>
            </w:r>
          </w:p>
        </w:tc>
        <w:tc>
          <w:tcPr>
            <w:tcW w:type="dxa" w:w="163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2.69-4.31</w:t>
            </w:r>
          </w:p>
        </w:tc>
        <w:tc>
          <w:tcPr>
            <w:tcW w:type="dxa" w:w="142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0.1553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0.1004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0.055</w:t>
            </w:r>
          </w:p>
        </w:tc>
      </w:tr>
      <w:tr>
        <w:trPr>
          <w:cantSplit/>
        </w:trPr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None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7</w:t>
            </w:r>
          </w:p>
        </w:tc>
        <w:tc>
          <w:tcPr>
            <w:tcW w:type="dxa" w:w="205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Naive empirical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2000</w:t>
            </w:r>
          </w:p>
        </w:tc>
        <w:tc>
          <w:tcPr>
            <w:tcW w:type="dxa" w:w="175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20.65</w:t>
            </w:r>
          </w:p>
        </w:tc>
        <w:tc>
          <w:tcPr>
            <w:tcW w:type="dxa" w:w="163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18.88-22.42</w:t>
            </w:r>
          </w:p>
        </w:tc>
        <w:tc>
          <w:tcPr>
            <w:tcW w:type="dxa" w:w="142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0.1553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0.1004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0.055</w:t>
            </w:r>
          </w:p>
        </w:tc>
      </w:tr>
      <w:tr>
        <w:trPr>
          <w:cantSplit/>
        </w:trPr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None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100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</w:t>
            </w:r>
          </w:p>
        </w:tc>
        <w:tc>
          <w:tcPr>
            <w:tcW w:type="dxa" w:w="205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Pipeline max-statistic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2000</w:t>
            </w:r>
          </w:p>
        </w:tc>
        <w:tc>
          <w:tcPr>
            <w:tcW w:type="dxa" w:w="175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4.6</w:t>
            </w:r>
          </w:p>
        </w:tc>
        <w:tc>
          <w:tcPr>
            <w:tcW w:type="dxa" w:w="163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3.68-5.52</w:t>
            </w:r>
          </w:p>
        </w:tc>
        <w:tc>
          <w:tcPr>
            <w:tcW w:type="dxa" w:w="142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0.1061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0.1004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0.0057</w:t>
            </w:r>
          </w:p>
        </w:tc>
      </w:tr>
      <w:tr>
        <w:trPr>
          <w:cantSplit/>
        </w:trPr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None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100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</w:t>
            </w:r>
          </w:p>
        </w:tc>
        <w:tc>
          <w:tcPr>
            <w:tcW w:type="dxa" w:w="205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Bonferroni empirical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2000</w:t>
            </w:r>
          </w:p>
        </w:tc>
        <w:tc>
          <w:tcPr>
            <w:tcW w:type="dxa" w:w="175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4.6</w:t>
            </w:r>
          </w:p>
        </w:tc>
        <w:tc>
          <w:tcPr>
            <w:tcW w:type="dxa" w:w="163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3.68-5.52</w:t>
            </w:r>
          </w:p>
        </w:tc>
        <w:tc>
          <w:tcPr>
            <w:tcW w:type="dxa" w:w="142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0.1061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0.1004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0.0057</w:t>
            </w:r>
          </w:p>
        </w:tc>
      </w:tr>
      <w:tr>
        <w:trPr>
          <w:cantSplit/>
        </w:trPr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None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100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</w:t>
            </w:r>
          </w:p>
        </w:tc>
        <w:tc>
          <w:tcPr>
            <w:tcW w:type="dxa" w:w="205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Naive empirical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2000</w:t>
            </w:r>
          </w:p>
        </w:tc>
        <w:tc>
          <w:tcPr>
            <w:tcW w:type="dxa" w:w="175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4.6</w:t>
            </w:r>
          </w:p>
        </w:tc>
        <w:tc>
          <w:tcPr>
            <w:tcW w:type="dxa" w:w="163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3.68-5.52</w:t>
            </w:r>
          </w:p>
        </w:tc>
        <w:tc>
          <w:tcPr>
            <w:tcW w:type="dxa" w:w="142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0.1061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0.1004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0.0057</w:t>
            </w:r>
          </w:p>
        </w:tc>
      </w:tr>
      <w:tr>
        <w:trPr>
          <w:cantSplit/>
        </w:trPr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None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100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3</w:t>
            </w:r>
          </w:p>
        </w:tc>
        <w:tc>
          <w:tcPr>
            <w:tcW w:type="dxa" w:w="205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Pipeline max-statistic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2000</w:t>
            </w:r>
          </w:p>
        </w:tc>
        <w:tc>
          <w:tcPr>
            <w:tcW w:type="dxa" w:w="175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5.1</w:t>
            </w:r>
          </w:p>
        </w:tc>
        <w:tc>
          <w:tcPr>
            <w:tcW w:type="dxa" w:w="163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4.14-6.06</w:t>
            </w:r>
          </w:p>
        </w:tc>
        <w:tc>
          <w:tcPr>
            <w:tcW w:type="dxa" w:w="142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0.1124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0.1004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0.012</w:t>
            </w:r>
          </w:p>
        </w:tc>
      </w:tr>
      <w:tr>
        <w:trPr>
          <w:cantSplit/>
        </w:trPr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None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100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3</w:t>
            </w:r>
          </w:p>
        </w:tc>
        <w:tc>
          <w:tcPr>
            <w:tcW w:type="dxa" w:w="205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Bonferroni empirical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2000</w:t>
            </w:r>
          </w:p>
        </w:tc>
        <w:tc>
          <w:tcPr>
            <w:tcW w:type="dxa" w:w="175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4.8</w:t>
            </w:r>
          </w:p>
        </w:tc>
        <w:tc>
          <w:tcPr>
            <w:tcW w:type="dxa" w:w="163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3.86-5.74</w:t>
            </w:r>
          </w:p>
        </w:tc>
        <w:tc>
          <w:tcPr>
            <w:tcW w:type="dxa" w:w="142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0.1124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0.1004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0.012</w:t>
            </w:r>
          </w:p>
        </w:tc>
      </w:tr>
      <w:tr>
        <w:trPr>
          <w:cantSplit/>
        </w:trPr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None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100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3</w:t>
            </w:r>
          </w:p>
        </w:tc>
        <w:tc>
          <w:tcPr>
            <w:tcW w:type="dxa" w:w="205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Naive empirical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2000</w:t>
            </w:r>
          </w:p>
        </w:tc>
        <w:tc>
          <w:tcPr>
            <w:tcW w:type="dxa" w:w="175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12.3</w:t>
            </w:r>
          </w:p>
        </w:tc>
        <w:tc>
          <w:tcPr>
            <w:tcW w:type="dxa" w:w="163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10.86-13.74</w:t>
            </w:r>
          </w:p>
        </w:tc>
        <w:tc>
          <w:tcPr>
            <w:tcW w:type="dxa" w:w="142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0.1124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0.1004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0.012</w:t>
            </w:r>
          </w:p>
        </w:tc>
      </w:tr>
      <w:tr>
        <w:trPr>
          <w:cantSplit/>
        </w:trPr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None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100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7</w:t>
            </w:r>
          </w:p>
        </w:tc>
        <w:tc>
          <w:tcPr>
            <w:tcW w:type="dxa" w:w="205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Pipeline max-statistic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2000</w:t>
            </w:r>
          </w:p>
        </w:tc>
        <w:tc>
          <w:tcPr>
            <w:tcW w:type="dxa" w:w="175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5.15</w:t>
            </w:r>
          </w:p>
        </w:tc>
        <w:tc>
          <w:tcPr>
            <w:tcW w:type="dxa" w:w="163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4.18-6.12</w:t>
            </w:r>
          </w:p>
        </w:tc>
        <w:tc>
          <w:tcPr>
            <w:tcW w:type="dxa" w:w="142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0.1172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0.1004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0.0168</w:t>
            </w:r>
          </w:p>
        </w:tc>
      </w:tr>
      <w:tr>
        <w:trPr>
          <w:cantSplit/>
        </w:trPr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None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100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7</w:t>
            </w:r>
          </w:p>
        </w:tc>
        <w:tc>
          <w:tcPr>
            <w:tcW w:type="dxa" w:w="205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Bonferroni empirical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2000</w:t>
            </w:r>
          </w:p>
        </w:tc>
        <w:tc>
          <w:tcPr>
            <w:tcW w:type="dxa" w:w="175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3.5</w:t>
            </w:r>
          </w:p>
        </w:tc>
        <w:tc>
          <w:tcPr>
            <w:tcW w:type="dxa" w:w="163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2.69-4.31</w:t>
            </w:r>
          </w:p>
        </w:tc>
        <w:tc>
          <w:tcPr>
            <w:tcW w:type="dxa" w:w="142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0.1172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0.1004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0.0168</w:t>
            </w:r>
          </w:p>
        </w:tc>
      </w:tr>
      <w:tr>
        <w:trPr>
          <w:cantSplit/>
        </w:trPr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None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100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7</w:t>
            </w:r>
          </w:p>
        </w:tc>
        <w:tc>
          <w:tcPr>
            <w:tcW w:type="dxa" w:w="205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Naive empirical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2000</w:t>
            </w:r>
          </w:p>
        </w:tc>
        <w:tc>
          <w:tcPr>
            <w:tcW w:type="dxa" w:w="175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20.5</w:t>
            </w:r>
          </w:p>
        </w:tc>
        <w:tc>
          <w:tcPr>
            <w:tcW w:type="dxa" w:w="163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18.73-22.27</w:t>
            </w:r>
          </w:p>
        </w:tc>
        <w:tc>
          <w:tcPr>
            <w:tcW w:type="dxa" w:w="142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0.1172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0.1004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0.0168</w:t>
            </w:r>
          </w:p>
        </w:tc>
      </w:tr>
    </w:tbl>
    <w:p>
      <w:pPr>
        <w:keepNext/>
        <w:spacing w:before="100" w:after="60"/>
      </w:pPr>
      <w:r>
        <w:rPr>
          <w:rFonts w:ascii="Arial" w:hAnsi="Arial" w:eastAsia="Arial"/>
          <w:b/>
          <w:color w:val="17365D"/>
          <w:sz w:val="17"/>
        </w:rPr>
        <w:t>Partial AUROC (FPR ≤0.10)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42"/>
        <w:gridCol w:w="1542"/>
        <w:gridCol w:w="1542"/>
        <w:gridCol w:w="1542"/>
        <w:gridCol w:w="1542"/>
        <w:gridCol w:w="1542"/>
        <w:gridCol w:w="1542"/>
        <w:gridCol w:w="1542"/>
        <w:gridCol w:w="1542"/>
        <w:gridCol w:w="1542"/>
      </w:tblGrid>
      <w:tr>
        <w:trPr>
          <w:tblHeader w:val="true"/>
          <w:cantSplit/>
        </w:trPr>
        <w:tc>
          <w:tcPr>
            <w:tcW w:type="dxa" w:w="1400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Feature selection</w:t>
            </w:r>
          </w:p>
        </w:tc>
        <w:tc>
          <w:tcPr>
            <w:tcW w:type="dxa" w:w="1400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Selection events</w:t>
            </w:r>
          </w:p>
        </w:tc>
        <w:tc>
          <w:tcPr>
            <w:tcW w:type="dxa" w:w="1400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Candidate models</w:t>
            </w:r>
          </w:p>
        </w:tc>
        <w:tc>
          <w:tcPr>
            <w:tcW w:type="dxa" w:w="2055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Method</w:t>
            </w:r>
          </w:p>
        </w:tc>
        <w:tc>
          <w:tcPr>
            <w:tcW w:type="dxa" w:w="1400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N</w:t>
            </w:r>
          </w:p>
        </w:tc>
        <w:tc>
          <w:tcPr>
            <w:tcW w:type="dxa" w:w="1750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Type I error, %</w:t>
            </w:r>
          </w:p>
        </w:tc>
        <w:tc>
          <w:tcPr>
            <w:tcW w:type="dxa" w:w="1635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Monte Carlo 95% interval, %</w:t>
            </w:r>
          </w:p>
        </w:tc>
        <w:tc>
          <w:tcPr>
            <w:tcW w:type="dxa" w:w="1425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Mean selection metric</w:t>
            </w:r>
          </w:p>
        </w:tc>
        <w:tc>
          <w:tcPr>
            <w:tcW w:type="dxa" w:w="1400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Mean test metric</w:t>
            </w:r>
          </w:p>
        </w:tc>
        <w:tc>
          <w:tcPr>
            <w:tcW w:type="dxa" w:w="1400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Mean optimism</w:t>
            </w:r>
          </w:p>
        </w:tc>
      </w:tr>
      <w:tr>
        <w:trPr>
          <w:cantSplit/>
        </w:trPr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LASSO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</w:t>
            </w:r>
          </w:p>
        </w:tc>
        <w:tc>
          <w:tcPr>
            <w:tcW w:type="dxa" w:w="205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Pipeline max-statistic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2000</w:t>
            </w:r>
          </w:p>
        </w:tc>
        <w:tc>
          <w:tcPr>
            <w:tcW w:type="dxa" w:w="175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4.05</w:t>
            </w:r>
          </w:p>
        </w:tc>
        <w:tc>
          <w:tcPr>
            <w:tcW w:type="dxa" w:w="163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3.19-4.91</w:t>
            </w:r>
          </w:p>
        </w:tc>
        <w:tc>
          <w:tcPr>
            <w:tcW w:type="dxa" w:w="14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0.5008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0.0007</w:t>
            </w:r>
          </w:p>
        </w:tc>
      </w:tr>
      <w:tr>
        <w:trPr>
          <w:cantSplit/>
        </w:trPr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LASSO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</w:t>
            </w:r>
          </w:p>
        </w:tc>
        <w:tc>
          <w:tcPr>
            <w:tcW w:type="dxa" w:w="205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Bonferroni empirical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2000</w:t>
            </w:r>
          </w:p>
        </w:tc>
        <w:tc>
          <w:tcPr>
            <w:tcW w:type="dxa" w:w="175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4.05</w:t>
            </w:r>
          </w:p>
        </w:tc>
        <w:tc>
          <w:tcPr>
            <w:tcW w:type="dxa" w:w="163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3.19-4.91</w:t>
            </w:r>
          </w:p>
        </w:tc>
        <w:tc>
          <w:tcPr>
            <w:tcW w:type="dxa" w:w="14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0.5008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0.0007</w:t>
            </w:r>
          </w:p>
        </w:tc>
      </w:tr>
      <w:tr>
        <w:trPr>
          <w:cantSplit/>
        </w:trPr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LASSO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</w:t>
            </w:r>
          </w:p>
        </w:tc>
        <w:tc>
          <w:tcPr>
            <w:tcW w:type="dxa" w:w="205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Naive empirical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2000</w:t>
            </w:r>
          </w:p>
        </w:tc>
        <w:tc>
          <w:tcPr>
            <w:tcW w:type="dxa" w:w="175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4.05</w:t>
            </w:r>
          </w:p>
        </w:tc>
        <w:tc>
          <w:tcPr>
            <w:tcW w:type="dxa" w:w="163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3.19-4.91</w:t>
            </w:r>
          </w:p>
        </w:tc>
        <w:tc>
          <w:tcPr>
            <w:tcW w:type="dxa" w:w="14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0.5008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0.0007</w:t>
            </w:r>
          </w:p>
        </w:tc>
      </w:tr>
      <w:tr>
        <w:trPr>
          <w:cantSplit/>
        </w:trPr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LASSO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3</w:t>
            </w:r>
          </w:p>
        </w:tc>
        <w:tc>
          <w:tcPr>
            <w:tcW w:type="dxa" w:w="205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Pipeline max-statistic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2000</w:t>
            </w:r>
          </w:p>
        </w:tc>
        <w:tc>
          <w:tcPr>
            <w:tcW w:type="dxa" w:w="175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4.2</w:t>
            </w:r>
          </w:p>
        </w:tc>
        <w:tc>
          <w:tcPr>
            <w:tcW w:type="dxa" w:w="163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3.32-5.08</w:t>
            </w:r>
          </w:p>
        </w:tc>
        <w:tc>
          <w:tcPr>
            <w:tcW w:type="dxa" w:w="14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0.5108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0.5001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0.0108</w:t>
            </w:r>
          </w:p>
        </w:tc>
      </w:tr>
      <w:tr>
        <w:trPr>
          <w:cantSplit/>
        </w:trPr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LASSO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3</w:t>
            </w:r>
          </w:p>
        </w:tc>
        <w:tc>
          <w:tcPr>
            <w:tcW w:type="dxa" w:w="205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Bonferroni empirical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2000</w:t>
            </w:r>
          </w:p>
        </w:tc>
        <w:tc>
          <w:tcPr>
            <w:tcW w:type="dxa" w:w="175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3.75</w:t>
            </w:r>
          </w:p>
        </w:tc>
        <w:tc>
          <w:tcPr>
            <w:tcW w:type="dxa" w:w="163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2.92-4.58</w:t>
            </w:r>
          </w:p>
        </w:tc>
        <w:tc>
          <w:tcPr>
            <w:tcW w:type="dxa" w:w="14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0.5108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0.5001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0.0108</w:t>
            </w:r>
          </w:p>
        </w:tc>
      </w:tr>
      <w:tr>
        <w:trPr>
          <w:cantSplit/>
        </w:trPr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LASSO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3</w:t>
            </w:r>
          </w:p>
        </w:tc>
        <w:tc>
          <w:tcPr>
            <w:tcW w:type="dxa" w:w="205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Naive empirical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2000</w:t>
            </w:r>
          </w:p>
        </w:tc>
        <w:tc>
          <w:tcPr>
            <w:tcW w:type="dxa" w:w="175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10.8</w:t>
            </w:r>
          </w:p>
        </w:tc>
        <w:tc>
          <w:tcPr>
            <w:tcW w:type="dxa" w:w="163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9.44-12.16</w:t>
            </w:r>
          </w:p>
        </w:tc>
        <w:tc>
          <w:tcPr>
            <w:tcW w:type="dxa" w:w="14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0.5108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0.5001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0.0108</w:t>
            </w:r>
          </w:p>
        </w:tc>
      </w:tr>
      <w:tr>
        <w:trPr>
          <w:cantSplit/>
        </w:trPr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LASSO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7</w:t>
            </w:r>
          </w:p>
        </w:tc>
        <w:tc>
          <w:tcPr>
            <w:tcW w:type="dxa" w:w="205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Pipeline max-statistic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2000</w:t>
            </w:r>
          </w:p>
        </w:tc>
        <w:tc>
          <w:tcPr>
            <w:tcW w:type="dxa" w:w="175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4.3</w:t>
            </w:r>
          </w:p>
        </w:tc>
        <w:tc>
          <w:tcPr>
            <w:tcW w:type="dxa" w:w="163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3.41-5.19</w:t>
            </w:r>
          </w:p>
        </w:tc>
        <w:tc>
          <w:tcPr>
            <w:tcW w:type="dxa" w:w="14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0.5165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0.0165</w:t>
            </w:r>
          </w:p>
        </w:tc>
      </w:tr>
      <w:tr>
        <w:trPr>
          <w:cantSplit/>
        </w:trPr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LASSO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7</w:t>
            </w:r>
          </w:p>
        </w:tc>
        <w:tc>
          <w:tcPr>
            <w:tcW w:type="dxa" w:w="205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Bonferroni empirical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2000</w:t>
            </w:r>
          </w:p>
        </w:tc>
        <w:tc>
          <w:tcPr>
            <w:tcW w:type="dxa" w:w="175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3.05</w:t>
            </w:r>
          </w:p>
        </w:tc>
        <w:tc>
          <w:tcPr>
            <w:tcW w:type="dxa" w:w="163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2.30-3.80</w:t>
            </w:r>
          </w:p>
        </w:tc>
        <w:tc>
          <w:tcPr>
            <w:tcW w:type="dxa" w:w="14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0.5165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0.0165</w:t>
            </w:r>
          </w:p>
        </w:tc>
      </w:tr>
      <w:tr>
        <w:trPr>
          <w:cantSplit/>
        </w:trPr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LASSO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7</w:t>
            </w:r>
          </w:p>
        </w:tc>
        <w:tc>
          <w:tcPr>
            <w:tcW w:type="dxa" w:w="205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Naive empirical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2000</w:t>
            </w:r>
          </w:p>
        </w:tc>
        <w:tc>
          <w:tcPr>
            <w:tcW w:type="dxa" w:w="175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17.95</w:t>
            </w:r>
          </w:p>
        </w:tc>
        <w:tc>
          <w:tcPr>
            <w:tcW w:type="dxa" w:w="163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16.27-19.63</w:t>
            </w:r>
          </w:p>
        </w:tc>
        <w:tc>
          <w:tcPr>
            <w:tcW w:type="dxa" w:w="14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0.5165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0.0165</w:t>
            </w:r>
          </w:p>
        </w:tc>
      </w:tr>
      <w:tr>
        <w:trPr>
          <w:cantSplit/>
        </w:trPr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LASSO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100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</w:t>
            </w:r>
          </w:p>
        </w:tc>
        <w:tc>
          <w:tcPr>
            <w:tcW w:type="dxa" w:w="205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Pipeline max-statistic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2000</w:t>
            </w:r>
          </w:p>
        </w:tc>
        <w:tc>
          <w:tcPr>
            <w:tcW w:type="dxa" w:w="175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4.95</w:t>
            </w:r>
          </w:p>
        </w:tc>
        <w:tc>
          <w:tcPr>
            <w:tcW w:type="dxa" w:w="163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4.00-5.90</w:t>
            </w:r>
          </w:p>
        </w:tc>
        <w:tc>
          <w:tcPr>
            <w:tcW w:type="dxa" w:w="14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0.5002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0.0002</w:t>
            </w:r>
          </w:p>
        </w:tc>
      </w:tr>
      <w:tr>
        <w:trPr>
          <w:cantSplit/>
        </w:trPr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LASSO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100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</w:t>
            </w:r>
          </w:p>
        </w:tc>
        <w:tc>
          <w:tcPr>
            <w:tcW w:type="dxa" w:w="205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Bonferroni empirical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2000</w:t>
            </w:r>
          </w:p>
        </w:tc>
        <w:tc>
          <w:tcPr>
            <w:tcW w:type="dxa" w:w="175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4.95</w:t>
            </w:r>
          </w:p>
        </w:tc>
        <w:tc>
          <w:tcPr>
            <w:tcW w:type="dxa" w:w="163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4.00-5.90</w:t>
            </w:r>
          </w:p>
        </w:tc>
        <w:tc>
          <w:tcPr>
            <w:tcW w:type="dxa" w:w="14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0.5002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0.0002</w:t>
            </w:r>
          </w:p>
        </w:tc>
      </w:tr>
      <w:tr>
        <w:trPr>
          <w:cantSplit/>
        </w:trPr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LASSO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100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</w:t>
            </w:r>
          </w:p>
        </w:tc>
        <w:tc>
          <w:tcPr>
            <w:tcW w:type="dxa" w:w="205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Naive empirical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2000</w:t>
            </w:r>
          </w:p>
        </w:tc>
        <w:tc>
          <w:tcPr>
            <w:tcW w:type="dxa" w:w="175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4.95</w:t>
            </w:r>
          </w:p>
        </w:tc>
        <w:tc>
          <w:tcPr>
            <w:tcW w:type="dxa" w:w="163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4.00-5.90</w:t>
            </w:r>
          </w:p>
        </w:tc>
        <w:tc>
          <w:tcPr>
            <w:tcW w:type="dxa" w:w="14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0.5002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0.0002</w:t>
            </w:r>
          </w:p>
        </w:tc>
      </w:tr>
      <w:tr>
        <w:trPr>
          <w:cantSplit/>
        </w:trPr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LASSO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100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3</w:t>
            </w:r>
          </w:p>
        </w:tc>
        <w:tc>
          <w:tcPr>
            <w:tcW w:type="dxa" w:w="205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Pipeline max-statistic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2000</w:t>
            </w:r>
          </w:p>
        </w:tc>
        <w:tc>
          <w:tcPr>
            <w:tcW w:type="dxa" w:w="175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5.4</w:t>
            </w:r>
          </w:p>
        </w:tc>
        <w:tc>
          <w:tcPr>
            <w:tcW w:type="dxa" w:w="163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4.41-6.39</w:t>
            </w:r>
          </w:p>
        </w:tc>
        <w:tc>
          <w:tcPr>
            <w:tcW w:type="dxa" w:w="14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0.5049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0.5001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0.0048</w:t>
            </w:r>
          </w:p>
        </w:tc>
      </w:tr>
      <w:tr>
        <w:trPr>
          <w:cantSplit/>
        </w:trPr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LASSO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100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3</w:t>
            </w:r>
          </w:p>
        </w:tc>
        <w:tc>
          <w:tcPr>
            <w:tcW w:type="dxa" w:w="205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Bonferroni empirical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2000</w:t>
            </w:r>
          </w:p>
        </w:tc>
        <w:tc>
          <w:tcPr>
            <w:tcW w:type="dxa" w:w="175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5.05</w:t>
            </w:r>
          </w:p>
        </w:tc>
        <w:tc>
          <w:tcPr>
            <w:tcW w:type="dxa" w:w="163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4.09-6.01</w:t>
            </w:r>
          </w:p>
        </w:tc>
        <w:tc>
          <w:tcPr>
            <w:tcW w:type="dxa" w:w="14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0.5049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0.5001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0.0048</w:t>
            </w:r>
          </w:p>
        </w:tc>
      </w:tr>
      <w:tr>
        <w:trPr>
          <w:cantSplit/>
        </w:trPr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LASSO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100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3</w:t>
            </w:r>
          </w:p>
        </w:tc>
        <w:tc>
          <w:tcPr>
            <w:tcW w:type="dxa" w:w="205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Naive empirical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2000</w:t>
            </w:r>
          </w:p>
        </w:tc>
        <w:tc>
          <w:tcPr>
            <w:tcW w:type="dxa" w:w="175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12.55</w:t>
            </w:r>
          </w:p>
        </w:tc>
        <w:tc>
          <w:tcPr>
            <w:tcW w:type="dxa" w:w="163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11.10-14.00</w:t>
            </w:r>
          </w:p>
        </w:tc>
        <w:tc>
          <w:tcPr>
            <w:tcW w:type="dxa" w:w="14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0.5049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0.5001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0.0048</w:t>
            </w:r>
          </w:p>
        </w:tc>
      </w:tr>
      <w:tr>
        <w:trPr>
          <w:cantSplit/>
        </w:trPr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LASSO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100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7</w:t>
            </w:r>
          </w:p>
        </w:tc>
        <w:tc>
          <w:tcPr>
            <w:tcW w:type="dxa" w:w="205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Pipeline max-statistic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2000</w:t>
            </w:r>
          </w:p>
        </w:tc>
        <w:tc>
          <w:tcPr>
            <w:tcW w:type="dxa" w:w="175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5.3</w:t>
            </w:r>
          </w:p>
        </w:tc>
        <w:tc>
          <w:tcPr>
            <w:tcW w:type="dxa" w:w="163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4.32-6.28</w:t>
            </w:r>
          </w:p>
        </w:tc>
        <w:tc>
          <w:tcPr>
            <w:tcW w:type="dxa" w:w="14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0.5072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0.0072</w:t>
            </w:r>
          </w:p>
        </w:tc>
      </w:tr>
      <w:tr>
        <w:trPr>
          <w:cantSplit/>
        </w:trPr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LASSO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100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7</w:t>
            </w:r>
          </w:p>
        </w:tc>
        <w:tc>
          <w:tcPr>
            <w:tcW w:type="dxa" w:w="205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Bonferroni empirical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2000</w:t>
            </w:r>
          </w:p>
        </w:tc>
        <w:tc>
          <w:tcPr>
            <w:tcW w:type="dxa" w:w="175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3.75</w:t>
            </w:r>
          </w:p>
        </w:tc>
        <w:tc>
          <w:tcPr>
            <w:tcW w:type="dxa" w:w="163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2.92-4.58</w:t>
            </w:r>
          </w:p>
        </w:tc>
        <w:tc>
          <w:tcPr>
            <w:tcW w:type="dxa" w:w="14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0.5072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0.0072</w:t>
            </w:r>
          </w:p>
        </w:tc>
      </w:tr>
      <w:tr>
        <w:trPr>
          <w:cantSplit/>
        </w:trPr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LASSO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100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7</w:t>
            </w:r>
          </w:p>
        </w:tc>
        <w:tc>
          <w:tcPr>
            <w:tcW w:type="dxa" w:w="205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Naive empirical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2000</w:t>
            </w:r>
          </w:p>
        </w:tc>
        <w:tc>
          <w:tcPr>
            <w:tcW w:type="dxa" w:w="175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19.2</w:t>
            </w:r>
          </w:p>
        </w:tc>
        <w:tc>
          <w:tcPr>
            <w:tcW w:type="dxa" w:w="163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17.47-20.93</w:t>
            </w:r>
          </w:p>
        </w:tc>
        <w:tc>
          <w:tcPr>
            <w:tcW w:type="dxa" w:w="14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0.5072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0.0072</w:t>
            </w:r>
          </w:p>
        </w:tc>
      </w:tr>
      <w:tr>
        <w:trPr>
          <w:cantSplit/>
        </w:trPr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None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</w:t>
            </w:r>
          </w:p>
        </w:tc>
        <w:tc>
          <w:tcPr>
            <w:tcW w:type="dxa" w:w="205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Pipeline max-statistic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2000</w:t>
            </w:r>
          </w:p>
        </w:tc>
        <w:tc>
          <w:tcPr>
            <w:tcW w:type="dxa" w:w="175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5.25</w:t>
            </w:r>
          </w:p>
        </w:tc>
        <w:tc>
          <w:tcPr>
            <w:tcW w:type="dxa" w:w="163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4.27-6.23</w:t>
            </w:r>
          </w:p>
        </w:tc>
        <w:tc>
          <w:tcPr>
            <w:tcW w:type="dxa" w:w="14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0.5016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0.0016</w:t>
            </w:r>
          </w:p>
        </w:tc>
      </w:tr>
      <w:tr>
        <w:trPr>
          <w:cantSplit/>
        </w:trPr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None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</w:t>
            </w:r>
          </w:p>
        </w:tc>
        <w:tc>
          <w:tcPr>
            <w:tcW w:type="dxa" w:w="205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Bonferroni empirical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2000</w:t>
            </w:r>
          </w:p>
        </w:tc>
        <w:tc>
          <w:tcPr>
            <w:tcW w:type="dxa" w:w="175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5.25</w:t>
            </w:r>
          </w:p>
        </w:tc>
        <w:tc>
          <w:tcPr>
            <w:tcW w:type="dxa" w:w="163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4.27-6.23</w:t>
            </w:r>
          </w:p>
        </w:tc>
        <w:tc>
          <w:tcPr>
            <w:tcW w:type="dxa" w:w="14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0.5016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0.0016</w:t>
            </w:r>
          </w:p>
        </w:tc>
      </w:tr>
      <w:tr>
        <w:trPr>
          <w:cantSplit/>
        </w:trPr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None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</w:t>
            </w:r>
          </w:p>
        </w:tc>
        <w:tc>
          <w:tcPr>
            <w:tcW w:type="dxa" w:w="205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Naive empirical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2000</w:t>
            </w:r>
          </w:p>
        </w:tc>
        <w:tc>
          <w:tcPr>
            <w:tcW w:type="dxa" w:w="175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5.25</w:t>
            </w:r>
          </w:p>
        </w:tc>
        <w:tc>
          <w:tcPr>
            <w:tcW w:type="dxa" w:w="163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4.27-6.23</w:t>
            </w:r>
          </w:p>
        </w:tc>
        <w:tc>
          <w:tcPr>
            <w:tcW w:type="dxa" w:w="14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0.5016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0.0016</w:t>
            </w:r>
          </w:p>
        </w:tc>
      </w:tr>
      <w:tr>
        <w:trPr>
          <w:cantSplit/>
        </w:trPr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None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3</w:t>
            </w:r>
          </w:p>
        </w:tc>
        <w:tc>
          <w:tcPr>
            <w:tcW w:type="dxa" w:w="205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Pipeline max-statistic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2000</w:t>
            </w:r>
          </w:p>
        </w:tc>
        <w:tc>
          <w:tcPr>
            <w:tcW w:type="dxa" w:w="175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4.5</w:t>
            </w:r>
          </w:p>
        </w:tc>
        <w:tc>
          <w:tcPr>
            <w:tcW w:type="dxa" w:w="163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3.59-5.41</w:t>
            </w:r>
          </w:p>
        </w:tc>
        <w:tc>
          <w:tcPr>
            <w:tcW w:type="dxa" w:w="14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0.5183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0.0183</w:t>
            </w:r>
          </w:p>
        </w:tc>
      </w:tr>
      <w:tr>
        <w:trPr>
          <w:cantSplit/>
        </w:trPr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None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3</w:t>
            </w:r>
          </w:p>
        </w:tc>
        <w:tc>
          <w:tcPr>
            <w:tcW w:type="dxa" w:w="205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Bonferroni empirical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2000</w:t>
            </w:r>
          </w:p>
        </w:tc>
        <w:tc>
          <w:tcPr>
            <w:tcW w:type="dxa" w:w="175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4.5</w:t>
            </w:r>
          </w:p>
        </w:tc>
        <w:tc>
          <w:tcPr>
            <w:tcW w:type="dxa" w:w="163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3.59-5.41</w:t>
            </w:r>
          </w:p>
        </w:tc>
        <w:tc>
          <w:tcPr>
            <w:tcW w:type="dxa" w:w="14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0.5183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0.0183</w:t>
            </w:r>
          </w:p>
        </w:tc>
      </w:tr>
      <w:tr>
        <w:trPr>
          <w:cantSplit/>
        </w:trPr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None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3</w:t>
            </w:r>
          </w:p>
        </w:tc>
        <w:tc>
          <w:tcPr>
            <w:tcW w:type="dxa" w:w="205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Naive empirical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2000</w:t>
            </w:r>
          </w:p>
        </w:tc>
        <w:tc>
          <w:tcPr>
            <w:tcW w:type="dxa" w:w="175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12.95</w:t>
            </w:r>
          </w:p>
        </w:tc>
        <w:tc>
          <w:tcPr>
            <w:tcW w:type="dxa" w:w="163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11.48-14.42</w:t>
            </w:r>
          </w:p>
        </w:tc>
        <w:tc>
          <w:tcPr>
            <w:tcW w:type="dxa" w:w="14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0.5183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0.0183</w:t>
            </w:r>
          </w:p>
        </w:tc>
      </w:tr>
      <w:tr>
        <w:trPr>
          <w:cantSplit/>
        </w:trPr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None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7</w:t>
            </w:r>
          </w:p>
        </w:tc>
        <w:tc>
          <w:tcPr>
            <w:tcW w:type="dxa" w:w="205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Pipeline max-statistic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2000</w:t>
            </w:r>
          </w:p>
        </w:tc>
        <w:tc>
          <w:tcPr>
            <w:tcW w:type="dxa" w:w="175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4.6</w:t>
            </w:r>
          </w:p>
        </w:tc>
        <w:tc>
          <w:tcPr>
            <w:tcW w:type="dxa" w:w="163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3.68-5.52</w:t>
            </w:r>
          </w:p>
        </w:tc>
        <w:tc>
          <w:tcPr>
            <w:tcW w:type="dxa" w:w="14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0.5279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0.5001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0.0278</w:t>
            </w:r>
          </w:p>
        </w:tc>
      </w:tr>
      <w:tr>
        <w:trPr>
          <w:cantSplit/>
        </w:trPr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None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7</w:t>
            </w:r>
          </w:p>
        </w:tc>
        <w:tc>
          <w:tcPr>
            <w:tcW w:type="dxa" w:w="205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Bonferroni empirical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2000</w:t>
            </w:r>
          </w:p>
        </w:tc>
        <w:tc>
          <w:tcPr>
            <w:tcW w:type="dxa" w:w="175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3.35</w:t>
            </w:r>
          </w:p>
        </w:tc>
        <w:tc>
          <w:tcPr>
            <w:tcW w:type="dxa" w:w="163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2.56-4.14</w:t>
            </w:r>
          </w:p>
        </w:tc>
        <w:tc>
          <w:tcPr>
            <w:tcW w:type="dxa" w:w="14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0.5279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0.5001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0.0278</w:t>
            </w:r>
          </w:p>
        </w:tc>
      </w:tr>
      <w:tr>
        <w:trPr>
          <w:cantSplit/>
        </w:trPr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None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7</w:t>
            </w:r>
          </w:p>
        </w:tc>
        <w:tc>
          <w:tcPr>
            <w:tcW w:type="dxa" w:w="205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Naive empirical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2000</w:t>
            </w:r>
          </w:p>
        </w:tc>
        <w:tc>
          <w:tcPr>
            <w:tcW w:type="dxa" w:w="175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21.4</w:t>
            </w:r>
          </w:p>
        </w:tc>
        <w:tc>
          <w:tcPr>
            <w:tcW w:type="dxa" w:w="163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19.60-23.20</w:t>
            </w:r>
          </w:p>
        </w:tc>
        <w:tc>
          <w:tcPr>
            <w:tcW w:type="dxa" w:w="14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0.5279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0.5001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0.0278</w:t>
            </w:r>
          </w:p>
        </w:tc>
      </w:tr>
      <w:tr>
        <w:trPr>
          <w:cantSplit/>
        </w:trPr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None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100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</w:t>
            </w:r>
          </w:p>
        </w:tc>
        <w:tc>
          <w:tcPr>
            <w:tcW w:type="dxa" w:w="205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Pipeline max-statistic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2000</w:t>
            </w:r>
          </w:p>
        </w:tc>
        <w:tc>
          <w:tcPr>
            <w:tcW w:type="dxa" w:w="175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5.55</w:t>
            </w:r>
          </w:p>
        </w:tc>
        <w:tc>
          <w:tcPr>
            <w:tcW w:type="dxa" w:w="163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4.55-6.55</w:t>
            </w:r>
          </w:p>
        </w:tc>
        <w:tc>
          <w:tcPr>
            <w:tcW w:type="dxa" w:w="14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0.5006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0.0006</w:t>
            </w:r>
          </w:p>
        </w:tc>
      </w:tr>
      <w:tr>
        <w:trPr>
          <w:cantSplit/>
        </w:trPr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None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100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</w:t>
            </w:r>
          </w:p>
        </w:tc>
        <w:tc>
          <w:tcPr>
            <w:tcW w:type="dxa" w:w="205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Bonferroni empirical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2000</w:t>
            </w:r>
          </w:p>
        </w:tc>
        <w:tc>
          <w:tcPr>
            <w:tcW w:type="dxa" w:w="175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5.55</w:t>
            </w:r>
          </w:p>
        </w:tc>
        <w:tc>
          <w:tcPr>
            <w:tcW w:type="dxa" w:w="163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4.55-6.55</w:t>
            </w:r>
          </w:p>
        </w:tc>
        <w:tc>
          <w:tcPr>
            <w:tcW w:type="dxa" w:w="14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0.5006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0.0006</w:t>
            </w:r>
          </w:p>
        </w:tc>
      </w:tr>
      <w:tr>
        <w:trPr>
          <w:cantSplit/>
        </w:trPr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None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100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</w:t>
            </w:r>
          </w:p>
        </w:tc>
        <w:tc>
          <w:tcPr>
            <w:tcW w:type="dxa" w:w="205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Naive empirical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2000</w:t>
            </w:r>
          </w:p>
        </w:tc>
        <w:tc>
          <w:tcPr>
            <w:tcW w:type="dxa" w:w="175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5.55</w:t>
            </w:r>
          </w:p>
        </w:tc>
        <w:tc>
          <w:tcPr>
            <w:tcW w:type="dxa" w:w="163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4.55-6.55</w:t>
            </w:r>
          </w:p>
        </w:tc>
        <w:tc>
          <w:tcPr>
            <w:tcW w:type="dxa" w:w="14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0.5006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0.0006</w:t>
            </w:r>
          </w:p>
        </w:tc>
      </w:tr>
      <w:tr>
        <w:trPr>
          <w:cantSplit/>
        </w:trPr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None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100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3</w:t>
            </w:r>
          </w:p>
        </w:tc>
        <w:tc>
          <w:tcPr>
            <w:tcW w:type="dxa" w:w="205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Pipeline max-statistic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2000</w:t>
            </w:r>
          </w:p>
        </w:tc>
        <w:tc>
          <w:tcPr>
            <w:tcW w:type="dxa" w:w="175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5.4</w:t>
            </w:r>
          </w:p>
        </w:tc>
        <w:tc>
          <w:tcPr>
            <w:tcW w:type="dxa" w:w="163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4.41-6.39</w:t>
            </w:r>
          </w:p>
        </w:tc>
        <w:tc>
          <w:tcPr>
            <w:tcW w:type="dxa" w:w="14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0.508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0.5001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0.0079</w:t>
            </w:r>
          </w:p>
        </w:tc>
      </w:tr>
      <w:tr>
        <w:trPr>
          <w:cantSplit/>
        </w:trPr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None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100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3</w:t>
            </w:r>
          </w:p>
        </w:tc>
        <w:tc>
          <w:tcPr>
            <w:tcW w:type="dxa" w:w="205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Bonferroni empirical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2000</w:t>
            </w:r>
          </w:p>
        </w:tc>
        <w:tc>
          <w:tcPr>
            <w:tcW w:type="dxa" w:w="175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5.05</w:t>
            </w:r>
          </w:p>
        </w:tc>
        <w:tc>
          <w:tcPr>
            <w:tcW w:type="dxa" w:w="163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4.09-6.01</w:t>
            </w:r>
          </w:p>
        </w:tc>
        <w:tc>
          <w:tcPr>
            <w:tcW w:type="dxa" w:w="14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0.508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0.5001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0.0079</w:t>
            </w:r>
          </w:p>
        </w:tc>
      </w:tr>
      <w:tr>
        <w:trPr>
          <w:cantSplit/>
        </w:trPr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None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100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3</w:t>
            </w:r>
          </w:p>
        </w:tc>
        <w:tc>
          <w:tcPr>
            <w:tcW w:type="dxa" w:w="205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Naive empirical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2000</w:t>
            </w:r>
          </w:p>
        </w:tc>
        <w:tc>
          <w:tcPr>
            <w:tcW w:type="dxa" w:w="175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14.3</w:t>
            </w:r>
          </w:p>
        </w:tc>
        <w:tc>
          <w:tcPr>
            <w:tcW w:type="dxa" w:w="163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12.77-15.83</w:t>
            </w:r>
          </w:p>
        </w:tc>
        <w:tc>
          <w:tcPr>
            <w:tcW w:type="dxa" w:w="14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0.508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0.5001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0.0079</w:t>
            </w:r>
          </w:p>
        </w:tc>
      </w:tr>
      <w:tr>
        <w:trPr>
          <w:cantSplit/>
        </w:trPr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None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100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7</w:t>
            </w:r>
          </w:p>
        </w:tc>
        <w:tc>
          <w:tcPr>
            <w:tcW w:type="dxa" w:w="205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Pipeline max-statistic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2000</w:t>
            </w:r>
          </w:p>
        </w:tc>
        <w:tc>
          <w:tcPr>
            <w:tcW w:type="dxa" w:w="175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5.3</w:t>
            </w:r>
          </w:p>
        </w:tc>
        <w:tc>
          <w:tcPr>
            <w:tcW w:type="dxa" w:w="163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4.32-6.28</w:t>
            </w:r>
          </w:p>
        </w:tc>
        <w:tc>
          <w:tcPr>
            <w:tcW w:type="dxa" w:w="14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0.5119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0.5001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0.0118</w:t>
            </w:r>
          </w:p>
        </w:tc>
      </w:tr>
      <w:tr>
        <w:trPr>
          <w:cantSplit/>
        </w:trPr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None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100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7</w:t>
            </w:r>
          </w:p>
        </w:tc>
        <w:tc>
          <w:tcPr>
            <w:tcW w:type="dxa" w:w="205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Bonferroni empirical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2000</w:t>
            </w:r>
          </w:p>
        </w:tc>
        <w:tc>
          <w:tcPr>
            <w:tcW w:type="dxa" w:w="175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4.2</w:t>
            </w:r>
          </w:p>
        </w:tc>
        <w:tc>
          <w:tcPr>
            <w:tcW w:type="dxa" w:w="163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3.32-5.08</w:t>
            </w:r>
          </w:p>
        </w:tc>
        <w:tc>
          <w:tcPr>
            <w:tcW w:type="dxa" w:w="14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0.5119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0.5001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0.0118</w:t>
            </w:r>
          </w:p>
        </w:tc>
      </w:tr>
      <w:tr>
        <w:trPr>
          <w:cantSplit/>
        </w:trPr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None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100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7</w:t>
            </w:r>
          </w:p>
        </w:tc>
        <w:tc>
          <w:tcPr>
            <w:tcW w:type="dxa" w:w="205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Naive empirical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2000</w:t>
            </w:r>
          </w:p>
        </w:tc>
        <w:tc>
          <w:tcPr>
            <w:tcW w:type="dxa" w:w="175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22.6</w:t>
            </w:r>
          </w:p>
        </w:tc>
        <w:tc>
          <w:tcPr>
            <w:tcW w:type="dxa" w:w="163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20.77-24.43</w:t>
            </w:r>
          </w:p>
        </w:tc>
        <w:tc>
          <w:tcPr>
            <w:tcW w:type="dxa" w:w="142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0.5119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0.5001</w:t>
            </w:r>
          </w:p>
        </w:tc>
        <w:tc>
          <w:tcPr>
            <w:tcW w:type="dxa" w:w="1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0.0118</w:t>
            </w:r>
          </w:p>
        </w:tc>
      </w:tr>
    </w:tbl>
    <w:p>
      <w:pPr>
        <w:pStyle w:val="TableNote"/>
      </w:pPr>
      <w:r>
        <w:rPr>
          <w:rFonts w:ascii="Times New Roman" w:hAnsi="Times New Roman" w:eastAsia="Times New Roman"/>
          <w:b/>
          <w:sz w:val="15"/>
        </w:rPr>
        <w:t xml:space="preserve">Note. </w:t>
      </w:r>
      <w:r>
        <w:rPr>
          <w:rFonts w:ascii="Times New Roman" w:hAnsi="Times New Roman" w:eastAsia="Times New Roman"/>
          <w:sz w:val="15"/>
        </w:rPr>
        <w:t>Each row represents 2,000 independent evaluation repetitions. Monte Carlo intervals are binomial 95% intervals. Standardized partial AUROC is restricted to false-positive rates no greater than 0.10.</w:t>
      </w:r>
    </w:p>
    <w:p>
      <w:r>
        <w:br w:type="page"/>
      </w:r>
    </w:p>
    <w:p>
      <w:pPr>
        <w:pStyle w:val="CaptionText"/>
        <w:keepNext/>
      </w:pPr>
      <w:r>
        <w:rPr>
          <w:rFonts w:ascii="Times New Roman" w:hAnsi="Times New Roman" w:eastAsia="Times New Roman"/>
          <w:b/>
          <w:sz w:val="18"/>
        </w:rPr>
        <w:t>Supplementary Table S5. AUROC power by signal strength, event count, and feature selection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42"/>
        <w:gridCol w:w="1542"/>
        <w:gridCol w:w="1542"/>
        <w:gridCol w:w="1542"/>
        <w:gridCol w:w="1542"/>
        <w:gridCol w:w="1542"/>
        <w:gridCol w:w="1542"/>
        <w:gridCol w:w="1542"/>
        <w:gridCol w:w="1542"/>
        <w:gridCol w:w="1542"/>
      </w:tblGrid>
      <w:tr>
        <w:trPr>
          <w:tblHeader w:val="true"/>
          <w:cantSplit/>
        </w:trPr>
        <w:tc>
          <w:tcPr>
            <w:tcW w:type="dxa" w:w="1433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Feature selection</w:t>
            </w:r>
          </w:p>
        </w:tc>
        <w:tc>
          <w:tcPr>
            <w:tcW w:type="dxa" w:w="1433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Selection events</w:t>
            </w:r>
          </w:p>
        </w:tc>
        <w:tc>
          <w:tcPr>
            <w:tcW w:type="dxa" w:w="1433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Target oracle AUROC</w:t>
            </w:r>
          </w:p>
        </w:tc>
        <w:tc>
          <w:tcPr>
            <w:tcW w:type="dxa" w:w="2104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Method</w:t>
            </w:r>
          </w:p>
        </w:tc>
        <w:tc>
          <w:tcPr>
            <w:tcW w:type="dxa" w:w="1433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N</w:t>
            </w:r>
          </w:p>
        </w:tc>
        <w:tc>
          <w:tcPr>
            <w:tcW w:type="dxa" w:w="1433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Rejection rate, %</w:t>
            </w:r>
          </w:p>
        </w:tc>
        <w:tc>
          <w:tcPr>
            <w:tcW w:type="dxa" w:w="1698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Monte Carlo 95% interval, %</w:t>
            </w:r>
          </w:p>
        </w:tc>
        <w:tc>
          <w:tcPr>
            <w:tcW w:type="dxa" w:w="1433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Mean selection AUROC</w:t>
            </w:r>
          </w:p>
        </w:tc>
        <w:tc>
          <w:tcPr>
            <w:tcW w:type="dxa" w:w="1433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Mean test AUROC</w:t>
            </w:r>
          </w:p>
        </w:tc>
        <w:tc>
          <w:tcPr>
            <w:tcW w:type="dxa" w:w="1433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Mean optimism</w:t>
            </w:r>
          </w:p>
        </w:tc>
      </w:tr>
      <w:tr>
        <w:trPr>
          <w:cantSplit/>
        </w:trPr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LASSO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20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0.6</w:t>
            </w:r>
          </w:p>
        </w:tc>
        <w:tc>
          <w:tcPr>
            <w:tcW w:type="dxa" w:w="210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Pipeline max-statistic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2000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15.25</w:t>
            </w:r>
          </w:p>
        </w:tc>
        <w:tc>
          <w:tcPr>
            <w:tcW w:type="dxa" w:w="1698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13.67-16.83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0.5761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0.526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0.0501</w:t>
            </w:r>
          </w:p>
        </w:tc>
      </w:tr>
      <w:tr>
        <w:trPr>
          <w:cantSplit/>
        </w:trPr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LASSO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20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0.6</w:t>
            </w:r>
          </w:p>
        </w:tc>
        <w:tc>
          <w:tcPr>
            <w:tcW w:type="dxa" w:w="210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Bonferroni empirical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2000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11.25</w:t>
            </w:r>
          </w:p>
        </w:tc>
        <w:tc>
          <w:tcPr>
            <w:tcW w:type="dxa" w:w="1698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9.87-12.63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0.5761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0.526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0.0501</w:t>
            </w:r>
          </w:p>
        </w:tc>
      </w:tr>
      <w:tr>
        <w:trPr>
          <w:cantSplit/>
        </w:trPr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LASSO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20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0.6</w:t>
            </w:r>
          </w:p>
        </w:tc>
        <w:tc>
          <w:tcPr>
            <w:tcW w:type="dxa" w:w="210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Naive empirical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2000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39.5</w:t>
            </w:r>
          </w:p>
        </w:tc>
        <w:tc>
          <w:tcPr>
            <w:tcW w:type="dxa" w:w="1698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37.36-41.64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0.5761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0.526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0.0501</w:t>
            </w:r>
          </w:p>
        </w:tc>
      </w:tr>
      <w:tr>
        <w:trPr>
          <w:cantSplit/>
        </w:trPr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LASSO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20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0.7</w:t>
            </w:r>
          </w:p>
        </w:tc>
        <w:tc>
          <w:tcPr>
            <w:tcW w:type="dxa" w:w="210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Pipeline max-statistic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2000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74.0</w:t>
            </w:r>
          </w:p>
        </w:tc>
        <w:tc>
          <w:tcPr>
            <w:tcW w:type="dxa" w:w="1698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72.08-75.92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0.6819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0.6493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0.0326</w:t>
            </w:r>
          </w:p>
        </w:tc>
      </w:tr>
      <w:tr>
        <w:trPr>
          <w:cantSplit/>
        </w:trPr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LASSO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20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0.7</w:t>
            </w:r>
          </w:p>
        </w:tc>
        <w:tc>
          <w:tcPr>
            <w:tcW w:type="dxa" w:w="210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Bonferroni empirical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2000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67.7</w:t>
            </w:r>
          </w:p>
        </w:tc>
        <w:tc>
          <w:tcPr>
            <w:tcW w:type="dxa" w:w="1698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65.65-69.75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0.6819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0.6493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0.0326</w:t>
            </w:r>
          </w:p>
        </w:tc>
      </w:tr>
      <w:tr>
        <w:trPr>
          <w:cantSplit/>
        </w:trPr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LASSO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20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0.7</w:t>
            </w:r>
          </w:p>
        </w:tc>
        <w:tc>
          <w:tcPr>
            <w:tcW w:type="dxa" w:w="210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Naive empirical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2000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91.25</w:t>
            </w:r>
          </w:p>
        </w:tc>
        <w:tc>
          <w:tcPr>
            <w:tcW w:type="dxa" w:w="1698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90.01-92.49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0.6819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0.6493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0.0326</w:t>
            </w:r>
          </w:p>
        </w:tc>
      </w:tr>
      <w:tr>
        <w:trPr>
          <w:cantSplit/>
        </w:trPr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LASSO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100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0.6</w:t>
            </w:r>
          </w:p>
        </w:tc>
        <w:tc>
          <w:tcPr>
            <w:tcW w:type="dxa" w:w="210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Pipeline max-statistic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2000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36.85</w:t>
            </w:r>
          </w:p>
        </w:tc>
        <w:tc>
          <w:tcPr>
            <w:tcW w:type="dxa" w:w="1698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34.74-38.96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0.5485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0.5294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0.0191</w:t>
            </w:r>
          </w:p>
        </w:tc>
      </w:tr>
      <w:tr>
        <w:trPr>
          <w:cantSplit/>
        </w:trPr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LASSO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100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0.6</w:t>
            </w:r>
          </w:p>
        </w:tc>
        <w:tc>
          <w:tcPr>
            <w:tcW w:type="dxa" w:w="210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Bonferroni empirical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2000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29.55</w:t>
            </w:r>
          </w:p>
        </w:tc>
        <w:tc>
          <w:tcPr>
            <w:tcW w:type="dxa" w:w="1698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27.55-31.55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0.5485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0.5294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0.0191</w:t>
            </w:r>
          </w:p>
        </w:tc>
      </w:tr>
      <w:tr>
        <w:trPr>
          <w:cantSplit/>
        </w:trPr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LASSO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100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0.6</w:t>
            </w:r>
          </w:p>
        </w:tc>
        <w:tc>
          <w:tcPr>
            <w:tcW w:type="dxa" w:w="210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Naive empirical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2000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58.4</w:t>
            </w:r>
          </w:p>
        </w:tc>
        <w:tc>
          <w:tcPr>
            <w:tcW w:type="dxa" w:w="1698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56.24-60.56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0.5485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0.5294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0.0191</w:t>
            </w:r>
          </w:p>
        </w:tc>
      </w:tr>
      <w:tr>
        <w:trPr>
          <w:cantSplit/>
        </w:trPr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LASSO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100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0.7</w:t>
            </w:r>
          </w:p>
        </w:tc>
        <w:tc>
          <w:tcPr>
            <w:tcW w:type="dxa" w:w="210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Pipeline max-statistic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2000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99.25</w:t>
            </w:r>
          </w:p>
        </w:tc>
        <w:tc>
          <w:tcPr>
            <w:tcW w:type="dxa" w:w="1698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98.87-99.63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0.6679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0.6635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0.0043</w:t>
            </w:r>
          </w:p>
        </w:tc>
      </w:tr>
      <w:tr>
        <w:trPr>
          <w:cantSplit/>
        </w:trPr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LASSO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100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0.7</w:t>
            </w:r>
          </w:p>
        </w:tc>
        <w:tc>
          <w:tcPr>
            <w:tcW w:type="dxa" w:w="210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Bonferroni empirical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2000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98.8</w:t>
            </w:r>
          </w:p>
        </w:tc>
        <w:tc>
          <w:tcPr>
            <w:tcW w:type="dxa" w:w="1698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98.32-99.28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0.6679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0.6635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0.0043</w:t>
            </w:r>
          </w:p>
        </w:tc>
      </w:tr>
      <w:tr>
        <w:trPr>
          <w:cantSplit/>
        </w:trPr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LASSO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100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0.7</w:t>
            </w:r>
          </w:p>
        </w:tc>
        <w:tc>
          <w:tcPr>
            <w:tcW w:type="dxa" w:w="210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Naive empirical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2000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99.65</w:t>
            </w:r>
          </w:p>
        </w:tc>
        <w:tc>
          <w:tcPr>
            <w:tcW w:type="dxa" w:w="1698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99.39-99.91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0.6679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0.6635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0.0043</w:t>
            </w:r>
          </w:p>
        </w:tc>
      </w:tr>
      <w:tr>
        <w:trPr>
          <w:cantSplit/>
        </w:trPr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None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20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0.6</w:t>
            </w:r>
          </w:p>
        </w:tc>
        <w:tc>
          <w:tcPr>
            <w:tcW w:type="dxa" w:w="210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Pipeline max-statistic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2000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12.0</w:t>
            </w:r>
          </w:p>
        </w:tc>
        <w:tc>
          <w:tcPr>
            <w:tcW w:type="dxa" w:w="1698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10.58-13.42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0.5901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0.5268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0.0633</w:t>
            </w:r>
          </w:p>
        </w:tc>
      </w:tr>
      <w:tr>
        <w:trPr>
          <w:cantSplit/>
        </w:trPr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None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20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0.6</w:t>
            </w:r>
          </w:p>
        </w:tc>
        <w:tc>
          <w:tcPr>
            <w:tcW w:type="dxa" w:w="210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Bonferroni empirical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2000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9.1</w:t>
            </w:r>
          </w:p>
        </w:tc>
        <w:tc>
          <w:tcPr>
            <w:tcW w:type="dxa" w:w="1698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7.84-10.36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0.5901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0.5268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0.0633</w:t>
            </w:r>
          </w:p>
        </w:tc>
      </w:tr>
      <w:tr>
        <w:trPr>
          <w:cantSplit/>
        </w:trPr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None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20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0.6</w:t>
            </w:r>
          </w:p>
        </w:tc>
        <w:tc>
          <w:tcPr>
            <w:tcW w:type="dxa" w:w="210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Naive empirical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2000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34.65</w:t>
            </w:r>
          </w:p>
        </w:tc>
        <w:tc>
          <w:tcPr>
            <w:tcW w:type="dxa" w:w="1698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32.56-36.74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0.5901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0.5268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0.0633</w:t>
            </w:r>
          </w:p>
        </w:tc>
      </w:tr>
      <w:tr>
        <w:trPr>
          <w:cantSplit/>
        </w:trPr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None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20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0.7</w:t>
            </w:r>
          </w:p>
        </w:tc>
        <w:tc>
          <w:tcPr>
            <w:tcW w:type="dxa" w:w="210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Pipeline max-statistic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2000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52.9</w:t>
            </w:r>
          </w:p>
        </w:tc>
        <w:tc>
          <w:tcPr>
            <w:tcW w:type="dxa" w:w="1698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50.71-55.09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0.6606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0.6145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0.046</w:t>
            </w:r>
          </w:p>
        </w:tc>
      </w:tr>
      <w:tr>
        <w:trPr>
          <w:cantSplit/>
        </w:trPr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None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20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0.7</w:t>
            </w:r>
          </w:p>
        </w:tc>
        <w:tc>
          <w:tcPr>
            <w:tcW w:type="dxa" w:w="210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Bonferroni empirical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2000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45.95</w:t>
            </w:r>
          </w:p>
        </w:tc>
        <w:tc>
          <w:tcPr>
            <w:tcW w:type="dxa" w:w="1698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43.77-48.13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0.6606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0.6145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0.046</w:t>
            </w:r>
          </w:p>
        </w:tc>
      </w:tr>
      <w:tr>
        <w:trPr>
          <w:cantSplit/>
        </w:trPr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None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20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0.7</w:t>
            </w:r>
          </w:p>
        </w:tc>
        <w:tc>
          <w:tcPr>
            <w:tcW w:type="dxa" w:w="210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Naive empirical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2000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78.8</w:t>
            </w:r>
          </w:p>
        </w:tc>
        <w:tc>
          <w:tcPr>
            <w:tcW w:type="dxa" w:w="1698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77.01-80.59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0.6606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0.6145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0.046</w:t>
            </w:r>
          </w:p>
        </w:tc>
      </w:tr>
      <w:tr>
        <w:trPr>
          <w:cantSplit/>
        </w:trPr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None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100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0.6</w:t>
            </w:r>
          </w:p>
        </w:tc>
        <w:tc>
          <w:tcPr>
            <w:tcW w:type="dxa" w:w="210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Pipeline max-statistic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2000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32.7</w:t>
            </w:r>
          </w:p>
        </w:tc>
        <w:tc>
          <w:tcPr>
            <w:tcW w:type="dxa" w:w="1698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30.64-34.76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0.5568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0.5303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0.0266</w:t>
            </w:r>
          </w:p>
        </w:tc>
      </w:tr>
      <w:tr>
        <w:trPr>
          <w:cantSplit/>
        </w:trPr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None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100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0.6</w:t>
            </w:r>
          </w:p>
        </w:tc>
        <w:tc>
          <w:tcPr>
            <w:tcW w:type="dxa" w:w="210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Bonferroni empirical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2000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27.8</w:t>
            </w:r>
          </w:p>
        </w:tc>
        <w:tc>
          <w:tcPr>
            <w:tcW w:type="dxa" w:w="1698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25.84-29.76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0.5568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0.5303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0.0266</w:t>
            </w:r>
          </w:p>
        </w:tc>
      </w:tr>
      <w:tr>
        <w:trPr>
          <w:cantSplit/>
        </w:trPr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None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100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0.6</w:t>
            </w:r>
          </w:p>
        </w:tc>
        <w:tc>
          <w:tcPr>
            <w:tcW w:type="dxa" w:w="210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Naive empirical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2000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59.6</w:t>
            </w:r>
          </w:p>
        </w:tc>
        <w:tc>
          <w:tcPr>
            <w:tcW w:type="dxa" w:w="1698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57.45-61.75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0.5568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0.5303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0.0266</w:t>
            </w:r>
          </w:p>
        </w:tc>
      </w:tr>
      <w:tr>
        <w:trPr>
          <w:cantSplit/>
        </w:trPr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None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100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0.7</w:t>
            </w:r>
          </w:p>
        </w:tc>
        <w:tc>
          <w:tcPr>
            <w:tcW w:type="dxa" w:w="210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Pipeline max-statistic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2000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98.4</w:t>
            </w:r>
          </w:p>
        </w:tc>
        <w:tc>
          <w:tcPr>
            <w:tcW w:type="dxa" w:w="1698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97.85-98.95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0.6397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0.6274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0.0124</w:t>
            </w:r>
          </w:p>
        </w:tc>
      </w:tr>
      <w:tr>
        <w:trPr>
          <w:cantSplit/>
        </w:trPr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None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100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0.7</w:t>
            </w:r>
          </w:p>
        </w:tc>
        <w:tc>
          <w:tcPr>
            <w:tcW w:type="dxa" w:w="210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Bonferroni empirical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2000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97.65</w:t>
            </w:r>
          </w:p>
        </w:tc>
        <w:tc>
          <w:tcPr>
            <w:tcW w:type="dxa" w:w="1698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96.99-98.31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0.6397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0.6274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0.0124</w:t>
            </w:r>
          </w:p>
        </w:tc>
      </w:tr>
      <w:tr>
        <w:trPr>
          <w:cantSplit/>
        </w:trPr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None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100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0.7</w:t>
            </w:r>
          </w:p>
        </w:tc>
        <w:tc>
          <w:tcPr>
            <w:tcW w:type="dxa" w:w="210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Naive empirical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2000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99.6</w:t>
            </w:r>
          </w:p>
        </w:tc>
        <w:tc>
          <w:tcPr>
            <w:tcW w:type="dxa" w:w="1698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99.32-99.88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0.6397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0.6274</w:t>
            </w:r>
          </w:p>
        </w:tc>
        <w:tc>
          <w:tcPr>
            <w:tcW w:type="dxa" w:w="143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0.0124</w:t>
            </w:r>
          </w:p>
        </w:tc>
      </w:tr>
    </w:tbl>
    <w:p>
      <w:pPr>
        <w:pStyle w:val="TableNote"/>
      </w:pPr>
      <w:r>
        <w:rPr>
          <w:rFonts w:ascii="Times New Roman" w:hAnsi="Times New Roman" w:eastAsia="Times New Roman"/>
          <w:b/>
          <w:sz w:val="15"/>
        </w:rPr>
        <w:t xml:space="preserve">Note. </w:t>
      </w:r>
      <w:r>
        <w:rPr>
          <w:rFonts w:ascii="Times New Roman" w:hAnsi="Times New Roman" w:eastAsia="Times New Roman"/>
          <w:sz w:val="15"/>
        </w:rPr>
        <w:t>Power is empirical rejection under signal. Naive rejection is included descriptively but is not valid power because the naive method did not control type I error under the global null.</w:t>
      </w:r>
    </w:p>
    <w:p>
      <w:r>
        <w:br w:type="page"/>
      </w:r>
    </w:p>
    <w:p>
      <w:pPr>
        <w:pStyle w:val="CaptionText"/>
        <w:keepNext/>
      </w:pPr>
      <w:r>
        <w:rPr>
          <w:rFonts w:ascii="Times New Roman" w:hAnsi="Times New Roman" w:eastAsia="Times New Roman"/>
          <w:b/>
          <w:sz w:val="18"/>
        </w:rPr>
        <w:t>Supplementary Table S6. Software, seeds, frozen source hashes, and validation checks</w:t>
      </w:r>
    </w:p>
    <w:p>
      <w:pPr>
        <w:keepNext/>
        <w:spacing w:before="100" w:after="60"/>
      </w:pPr>
      <w:r>
        <w:rPr>
          <w:rFonts w:ascii="Arial" w:hAnsi="Arial" w:eastAsia="Arial"/>
          <w:b/>
          <w:color w:val="17365D"/>
          <w:sz w:val="17"/>
        </w:rPr>
        <w:t>A. Software environment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7"/>
        <w:gridCol w:w="1927"/>
        <w:gridCol w:w="1927"/>
        <w:gridCol w:w="1927"/>
        <w:gridCol w:w="1927"/>
        <w:gridCol w:w="1927"/>
        <w:gridCol w:w="1927"/>
        <w:gridCol w:w="1927"/>
      </w:tblGrid>
      <w:tr>
        <w:trPr>
          <w:tblHeader w:val="true"/>
          <w:cantSplit/>
        </w:trPr>
        <w:tc>
          <w:tcPr>
            <w:tcW w:type="dxa" w:w="2045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Analysis</w:t>
            </w:r>
          </w:p>
        </w:tc>
        <w:tc>
          <w:tcPr>
            <w:tcW w:type="dxa" w:w="2937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Python</w:t>
            </w:r>
          </w:p>
        </w:tc>
        <w:tc>
          <w:tcPr>
            <w:tcW w:type="dxa" w:w="2667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Platform</w:t>
            </w:r>
          </w:p>
        </w:tc>
        <w:tc>
          <w:tcPr>
            <w:tcW w:type="dxa" w:w="1385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NumPy</w:t>
            </w:r>
          </w:p>
        </w:tc>
        <w:tc>
          <w:tcPr>
            <w:tcW w:type="dxa" w:w="1385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pandas</w:t>
            </w:r>
          </w:p>
        </w:tc>
        <w:tc>
          <w:tcPr>
            <w:tcW w:type="dxa" w:w="1731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SciPy</w:t>
            </w:r>
          </w:p>
        </w:tc>
        <w:tc>
          <w:tcPr>
            <w:tcW w:type="dxa" w:w="1385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scikit-learn</w:t>
            </w:r>
          </w:p>
        </w:tc>
        <w:tc>
          <w:tcPr>
            <w:tcW w:type="dxa" w:w="1731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joblib</w:t>
            </w:r>
          </w:p>
        </w:tc>
      </w:tr>
      <w:tr>
        <w:trPr>
          <w:cantSplit/>
        </w:trPr>
        <w:tc>
          <w:tcPr>
            <w:tcW w:type="dxa" w:w="204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Phase 3 primary simulation</w:t>
            </w:r>
          </w:p>
        </w:tc>
        <w:tc>
          <w:tcPr>
            <w:tcW w:type="dxa" w:w="293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3.13.7 (main, Sep 18 2025, 13:21:08) [Clang 17.0.0 (clang-1700.3.19.1)]</w:t>
            </w:r>
          </w:p>
        </w:tc>
        <w:tc>
          <w:tcPr>
            <w:tcW w:type="dxa" w:w="266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macOS-15.6.1-x86_64-i386-64bit-Mach-O</w:t>
            </w:r>
          </w:p>
        </w:tc>
        <w:tc>
          <w:tcPr>
            <w:tcW w:type="dxa" w:w="138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2.3.3</w:t>
            </w:r>
          </w:p>
        </w:tc>
        <w:tc>
          <w:tcPr>
            <w:tcW w:type="dxa" w:w="138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2.3.2</w:t>
            </w:r>
          </w:p>
        </w:tc>
        <w:tc>
          <w:tcPr>
            <w:tcW w:type="dxa" w:w="173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1.16.2</w:t>
            </w:r>
          </w:p>
        </w:tc>
        <w:tc>
          <w:tcPr>
            <w:tcW w:type="dxa" w:w="138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1.7.2</w:t>
            </w:r>
          </w:p>
        </w:tc>
        <w:tc>
          <w:tcPr>
            <w:tcW w:type="dxa" w:w="173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1.5.2</w:t>
            </w:r>
          </w:p>
        </w:tc>
      </w:tr>
      <w:tr>
        <w:trPr>
          <w:cantSplit/>
        </w:trPr>
        <w:tc>
          <w:tcPr>
            <w:tcW w:type="dxa" w:w="204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Phase 3B confirmatory simulations</w:t>
            </w:r>
          </w:p>
        </w:tc>
        <w:tc>
          <w:tcPr>
            <w:tcW w:type="dxa" w:w="293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3.13.7 (main, Sep 18 2025, 13:21:08) [Clang 17.0.0 (clang-1700.3.19.1)]</w:t>
            </w:r>
          </w:p>
        </w:tc>
        <w:tc>
          <w:tcPr>
            <w:tcW w:type="dxa" w:w="266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macOS-15.6.1-x86_64-i386-64bit-Mach-O</w:t>
            </w:r>
          </w:p>
        </w:tc>
        <w:tc>
          <w:tcPr>
            <w:tcW w:type="dxa" w:w="138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2.3.3</w:t>
            </w:r>
          </w:p>
        </w:tc>
        <w:tc>
          <w:tcPr>
            <w:tcW w:type="dxa" w:w="138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2.3.2</w:t>
            </w:r>
          </w:p>
        </w:tc>
        <w:tc>
          <w:tcPr>
            <w:tcW w:type="dxa" w:w="173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1.16.2</w:t>
            </w:r>
          </w:p>
        </w:tc>
        <w:tc>
          <w:tcPr>
            <w:tcW w:type="dxa" w:w="138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1.7.2</w:t>
            </w:r>
          </w:p>
        </w:tc>
        <w:tc>
          <w:tcPr>
            <w:tcW w:type="dxa" w:w="173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1.5.2</w:t>
            </w:r>
          </w:p>
        </w:tc>
      </w:tr>
      <w:tr>
        <w:trPr>
          <w:cantSplit/>
        </w:trPr>
        <w:tc>
          <w:tcPr>
            <w:tcW w:type="dxa" w:w="204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SUPPORT2 split freeze (Phase 4B)</w:t>
            </w:r>
          </w:p>
        </w:tc>
        <w:tc>
          <w:tcPr>
            <w:tcW w:type="dxa" w:w="293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3.13.7 (main, Sep 18 2025, 13:21:08) [Clang 17.0.0 (clang-1700.3.19.1)]</w:t>
            </w:r>
          </w:p>
        </w:tc>
        <w:tc>
          <w:tcPr>
            <w:tcW w:type="dxa" w:w="266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macOS-15.6.1-x86_64-i386-64bit-Mach-O</w:t>
            </w:r>
          </w:p>
        </w:tc>
        <w:tc>
          <w:tcPr>
            <w:tcW w:type="dxa" w:w="138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2.5.1</w:t>
            </w:r>
          </w:p>
        </w:tc>
        <w:tc>
          <w:tcPr>
            <w:tcW w:type="dxa" w:w="138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3.0.3</w:t>
            </w:r>
          </w:p>
        </w:tc>
        <w:tc>
          <w:tcPr>
            <w:tcW w:type="dxa" w:w="173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</w:r>
          </w:p>
        </w:tc>
        <w:tc>
          <w:tcPr>
            <w:tcW w:type="dxa" w:w="138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1.7.2</w:t>
            </w:r>
          </w:p>
        </w:tc>
        <w:tc>
          <w:tcPr>
            <w:tcW w:type="dxa" w:w="173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</w:r>
          </w:p>
        </w:tc>
      </w:tr>
      <w:tr>
        <w:trPr>
          <w:cantSplit/>
        </w:trPr>
        <w:tc>
          <w:tcPr>
            <w:tcW w:type="dxa" w:w="204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SUPPORT2 null search (Phase 4C)</w:t>
            </w:r>
          </w:p>
        </w:tc>
        <w:tc>
          <w:tcPr>
            <w:tcW w:type="dxa" w:w="293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3.13.7 (main, Sep 18 2025, 13:21:08) [Clang 17.0.0 (clang-1700.3.19.1)]</w:t>
            </w:r>
          </w:p>
        </w:tc>
        <w:tc>
          <w:tcPr>
            <w:tcW w:type="dxa" w:w="266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macOS-15.6.1-x86_64-i386-64bit-Mach-O</w:t>
            </w:r>
          </w:p>
        </w:tc>
        <w:tc>
          <w:tcPr>
            <w:tcW w:type="dxa" w:w="138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2.5.1</w:t>
            </w:r>
          </w:p>
        </w:tc>
        <w:tc>
          <w:tcPr>
            <w:tcW w:type="dxa" w:w="138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3.0.3</w:t>
            </w:r>
          </w:p>
        </w:tc>
        <w:tc>
          <w:tcPr>
            <w:tcW w:type="dxa" w:w="173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1.16.2</w:t>
            </w:r>
          </w:p>
        </w:tc>
        <w:tc>
          <w:tcPr>
            <w:tcW w:type="dxa" w:w="138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1.7.2</w:t>
            </w:r>
          </w:p>
        </w:tc>
        <w:tc>
          <w:tcPr>
            <w:tcW w:type="dxa" w:w="173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1.5.2</w:t>
            </w:r>
          </w:p>
        </w:tc>
      </w:tr>
      <w:tr>
        <w:trPr>
          <w:cantSplit/>
        </w:trPr>
        <w:tc>
          <w:tcPr>
            <w:tcW w:type="dxa" w:w="204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SUPPORT2 test evaluation (Phase 4D)</w:t>
            </w:r>
          </w:p>
        </w:tc>
        <w:tc>
          <w:tcPr>
            <w:tcW w:type="dxa" w:w="293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3.13.7 (main, Sep 18 2025, 13:21:08) [Clang 17.0.0 (clang-1700.3.19.1)]</w:t>
            </w:r>
          </w:p>
        </w:tc>
        <w:tc>
          <w:tcPr>
            <w:tcW w:type="dxa" w:w="266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macOS-15.6.1-x86_64-i386-64bit-Mach-O</w:t>
            </w:r>
          </w:p>
        </w:tc>
        <w:tc>
          <w:tcPr>
            <w:tcW w:type="dxa" w:w="138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2.5.1</w:t>
            </w:r>
          </w:p>
        </w:tc>
        <w:tc>
          <w:tcPr>
            <w:tcW w:type="dxa" w:w="138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3.0.3</w:t>
            </w:r>
          </w:p>
        </w:tc>
        <w:tc>
          <w:tcPr>
            <w:tcW w:type="dxa" w:w="173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</w:r>
          </w:p>
        </w:tc>
        <w:tc>
          <w:tcPr>
            <w:tcW w:type="dxa" w:w="138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1.7.2</w:t>
            </w:r>
          </w:p>
        </w:tc>
        <w:tc>
          <w:tcPr>
            <w:tcW w:type="dxa" w:w="173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1.5.2</w:t>
            </w:r>
          </w:p>
        </w:tc>
      </w:tr>
      <w:tr>
        <w:tc>
          <w:tcPr>
            <w:tcW w:type="dxa" w:w="1927"/>
          </w:tcPr>
          <w:p>
            <w:r>
              <w:t>SUPPORT2 restricted-permutation sensitivity</w:t>
            </w:r>
          </w:p>
        </w:tc>
        <w:tc>
          <w:tcPr>
            <w:tcW w:type="dxa" w:w="1927"/>
          </w:tcPr>
          <w:p>
            <w:r>
              <w:t>3.13.5 (main, May  5 2026, 21:05:52) [GCC 14.2.0]</w:t>
            </w:r>
          </w:p>
        </w:tc>
        <w:tc>
          <w:tcPr>
            <w:tcW w:type="dxa" w:w="1927"/>
          </w:tcPr>
          <w:p>
            <w:r>
              <w:t>Linux-4.4.0-x86_64-with-glibc2.41</w:t>
            </w:r>
          </w:p>
        </w:tc>
        <w:tc>
          <w:tcPr>
            <w:tcW w:type="dxa" w:w="1927"/>
          </w:tcPr>
          <w:p>
            <w:r>
              <w:t>2.3.5</w:t>
            </w:r>
          </w:p>
        </w:tc>
        <w:tc>
          <w:tcPr>
            <w:tcW w:type="dxa" w:w="1927"/>
          </w:tcPr>
          <w:p>
            <w:r>
              <w:t>2.2.3</w:t>
            </w:r>
          </w:p>
        </w:tc>
        <w:tc>
          <w:tcPr>
            <w:tcW w:type="dxa" w:w="1927"/>
          </w:tcPr>
          <w:p>
            <w:r>
              <w:t>1.17.0</w:t>
            </w:r>
          </w:p>
        </w:tc>
        <w:tc>
          <w:tcPr>
            <w:tcW w:type="dxa" w:w="1927"/>
          </w:tcPr>
          <w:p>
            <w:r>
              <w:t>1.8.0</w:t>
            </w:r>
          </w:p>
        </w:tc>
        <w:tc>
          <w:tcPr>
            <w:tcW w:type="dxa" w:w="1927"/>
          </w:tcPr>
          <w:p>
            <w:r>
              <w:t>1.5.3</w:t>
            </w:r>
          </w:p>
        </w:tc>
      </w:tr>
    </w:tbl>
    <w:p>
      <w:pPr>
        <w:keepNext/>
        <w:spacing w:before="100" w:after="60"/>
      </w:pPr>
      <w:r>
        <w:rPr>
          <w:rFonts w:ascii="Arial" w:hAnsi="Arial" w:eastAsia="Arial"/>
          <w:b/>
          <w:color w:val="17365D"/>
          <w:sz w:val="17"/>
        </w:rPr>
        <w:t>B. Seeds, repetitions, and sample sizes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7"/>
        <w:gridCol w:w="1927"/>
        <w:gridCol w:w="1927"/>
        <w:gridCol w:w="1927"/>
        <w:gridCol w:w="1927"/>
        <w:gridCol w:w="1927"/>
        <w:gridCol w:w="1927"/>
        <w:gridCol w:w="1927"/>
      </w:tblGrid>
      <w:tr>
        <w:trPr>
          <w:tblHeader w:val="true"/>
          <w:cantSplit/>
        </w:trPr>
        <w:tc>
          <w:tcPr>
            <w:tcW w:type="dxa" w:w="2101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Analysis</w:t>
            </w:r>
          </w:p>
        </w:tc>
        <w:tc>
          <w:tcPr>
            <w:tcW w:type="dxa" w:w="1871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Master seed</w:t>
            </w:r>
          </w:p>
        </w:tc>
        <w:tc>
          <w:tcPr>
            <w:tcW w:type="dxa" w:w="1619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Null/reference repetitions</w:t>
            </w:r>
          </w:p>
        </w:tc>
        <w:tc>
          <w:tcPr>
            <w:tcW w:type="dxa" w:w="1736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Evaluation/bootstrap repetitions</w:t>
            </w:r>
          </w:p>
        </w:tc>
        <w:tc>
          <w:tcPr>
            <w:tcW w:type="dxa" w:w="1554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Training N</w:t>
            </w:r>
          </w:p>
        </w:tc>
        <w:tc>
          <w:tcPr>
            <w:tcW w:type="dxa" w:w="1805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Selection N/events</w:t>
            </w:r>
          </w:p>
        </w:tc>
        <w:tc>
          <w:tcPr>
            <w:tcW w:type="dxa" w:w="1554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Test N</w:t>
            </w:r>
          </w:p>
        </w:tc>
        <w:tc>
          <w:tcPr>
            <w:tcW w:type="dxa" w:w="3024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Additional specification</w:t>
            </w:r>
          </w:p>
        </w:tc>
      </w:tr>
      <w:tr>
        <w:trPr>
          <w:cantSplit/>
        </w:trPr>
        <w:tc>
          <w:tcPr>
            <w:tcW w:type="dxa" w:w="21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Phase 3 primary simulation</w:t>
            </w:r>
          </w:p>
        </w:tc>
        <w:tc>
          <w:tcPr>
            <w:tcW w:type="dxa" w:w="187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20260718</w:t>
            </w:r>
          </w:p>
        </w:tc>
        <w:tc>
          <w:tcPr>
            <w:tcW w:type="dxa" w:w="1619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10000</w:t>
            </w:r>
          </w:p>
        </w:tc>
        <w:tc>
          <w:tcPr>
            <w:tcW w:type="dxa" w:w="17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2000</w:t>
            </w:r>
          </w:p>
        </w:tc>
        <w:tc>
          <w:tcPr>
            <w:tcW w:type="dxa" w:w="155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500</w:t>
            </w:r>
          </w:p>
        </w:tc>
        <w:tc>
          <w:tcPr>
            <w:tcW w:type="dxa" w:w="180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200/20 and 1000/100</w:t>
            </w:r>
          </w:p>
        </w:tc>
        <w:tc>
          <w:tcPr>
            <w:tcW w:type="dxa" w:w="155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20000</w:t>
            </w:r>
          </w:p>
        </w:tc>
        <w:tc>
          <w:tcPr>
            <w:tcW w:type="dxa" w:w="302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Feature selection: LASSO or none; K=1, 3, or 7; AUROC, average precision, and partial AUROC.</w:t>
            </w:r>
          </w:p>
        </w:tc>
      </w:tr>
      <w:tr>
        <w:trPr>
          <w:cantSplit/>
        </w:trPr>
        <w:tc>
          <w:tcPr>
            <w:tcW w:type="dxa" w:w="21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Phase 3B confirmatory simulations</w:t>
            </w:r>
          </w:p>
        </w:tc>
        <w:tc>
          <w:tcPr>
            <w:tcW w:type="dxa" w:w="187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20260718</w:t>
            </w:r>
          </w:p>
        </w:tc>
        <w:tc>
          <w:tcPr>
            <w:tcW w:type="dxa" w:w="1619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5000</w:t>
            </w:r>
          </w:p>
        </w:tc>
        <w:tc>
          <w:tcPr>
            <w:tcW w:type="dxa" w:w="17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1000</w:t>
            </w:r>
          </w:p>
        </w:tc>
        <w:tc>
          <w:tcPr>
            <w:tcW w:type="dxa" w:w="155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500</w:t>
            </w:r>
          </w:p>
        </w:tc>
        <w:tc>
          <w:tcPr>
            <w:tcW w:type="dxa" w:w="180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1000/100</w:t>
            </w:r>
          </w:p>
        </w:tc>
        <w:tc>
          <w:tcPr>
            <w:tcW w:type="dxa" w:w="155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20000</w:t>
            </w:r>
          </w:p>
        </w:tc>
        <w:tc>
          <w:tcPr>
            <w:tcW w:type="dxa" w:w="302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K=7; no feature selection; similar-linear, heterogeneous-core, and expanded-nonlinear libraries; single-linear and XOR signals.</w:t>
            </w:r>
          </w:p>
        </w:tc>
      </w:tr>
      <w:tr>
        <w:trPr>
          <w:cantSplit/>
        </w:trPr>
        <w:tc>
          <w:tcPr>
            <w:tcW w:type="dxa" w:w="21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SUPPORT2 split freeze</w:t>
            </w:r>
          </w:p>
        </w:tc>
        <w:tc>
          <w:tcPr>
            <w:tcW w:type="dxa" w:w="187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20260719</w:t>
            </w:r>
          </w:p>
        </w:tc>
        <w:tc>
          <w:tcPr>
            <w:tcW w:type="dxa" w:w="1619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</w:r>
          </w:p>
        </w:tc>
        <w:tc>
          <w:tcPr>
            <w:tcW w:type="dxa" w:w="17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</w:r>
          </w:p>
        </w:tc>
        <w:tc>
          <w:tcPr>
            <w:tcW w:type="dxa" w:w="155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5463</w:t>
            </w:r>
          </w:p>
        </w:tc>
        <w:tc>
          <w:tcPr>
            <w:tcW w:type="dxa" w:w="180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1821/471</w:t>
            </w:r>
          </w:p>
        </w:tc>
        <w:tc>
          <w:tcPr>
            <w:tcW w:type="dxa" w:w="155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1821</w:t>
            </w:r>
          </w:p>
        </w:tc>
        <w:tc>
          <w:tcPr>
            <w:tcW w:type="dxa" w:w="302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60%/20%/20%; stratified jointly by in-hospital death and diagnostic group; test set sealed.</w:t>
            </w:r>
          </w:p>
        </w:tc>
      </w:tr>
      <w:tr>
        <w:trPr>
          <w:cantSplit/>
        </w:trPr>
        <w:tc>
          <w:tcPr>
            <w:tcW w:type="dxa" w:w="21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SUPPORT2 null search</w:t>
            </w:r>
          </w:p>
        </w:tc>
        <w:tc>
          <w:tcPr>
            <w:tcW w:type="dxa" w:w="187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20260720</w:t>
            </w:r>
          </w:p>
        </w:tc>
        <w:tc>
          <w:tcPr>
            <w:tcW w:type="dxa" w:w="1619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5000</w:t>
            </w:r>
          </w:p>
        </w:tc>
        <w:tc>
          <w:tcPr>
            <w:tcW w:type="dxa" w:w="17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</w:r>
          </w:p>
        </w:tc>
        <w:tc>
          <w:tcPr>
            <w:tcW w:type="dxa" w:w="155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5463</w:t>
            </w:r>
          </w:p>
        </w:tc>
        <w:tc>
          <w:tcPr>
            <w:tcW w:type="dxa" w:w="180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1821/471</w:t>
            </w:r>
          </w:p>
        </w:tc>
        <w:tc>
          <w:tcPr>
            <w:tcW w:type="dxa" w:w="155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Sealed</w:t>
            </w:r>
          </w:p>
        </w:tc>
        <w:tc>
          <w:tcPr>
            <w:tcW w:type="dxa" w:w="302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Seven frozen candidates; AUROC primary; test_set_evaluated=False.</w:t>
            </w:r>
          </w:p>
        </w:tc>
      </w:tr>
      <w:tr>
        <w:trPr>
          <w:cantSplit/>
        </w:trPr>
        <w:tc>
          <w:tcPr>
            <w:tcW w:type="dxa" w:w="21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SUPPORT2 untouched-test evaluation</w:t>
            </w:r>
          </w:p>
        </w:tc>
        <w:tc>
          <w:tcPr>
            <w:tcW w:type="dxa" w:w="187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20260721</w:t>
            </w:r>
          </w:p>
        </w:tc>
        <w:tc>
          <w:tcPr>
            <w:tcW w:type="dxa" w:w="1619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</w:r>
          </w:p>
        </w:tc>
        <w:tc>
          <w:tcPr>
            <w:tcW w:type="dxa" w:w="17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5000</w:t>
            </w:r>
          </w:p>
        </w:tc>
        <w:tc>
          <w:tcPr>
            <w:tcW w:type="dxa" w:w="155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7284</w:t>
            </w:r>
          </w:p>
        </w:tc>
        <w:tc>
          <w:tcPr>
            <w:tcW w:type="dxa" w:w="180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Locked before test opening</w:t>
            </w:r>
          </w:p>
        </w:tc>
        <w:tc>
          <w:tcPr>
            <w:tcW w:type="dxa" w:w="155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1821</w:t>
            </w:r>
          </w:p>
        </w:tc>
        <w:tc>
          <w:tcPr>
            <w:tcW w:type="dxa" w:w="302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Test opened once; locked random forest evaluated; no alternative candidate model evaluated on test.</w:t>
            </w:r>
          </w:p>
        </w:tc>
      </w:tr>
      <w:tr>
        <w:tc>
          <w:tcPr>
            <w:tcW w:type="dxa" w:w="1927"/>
          </w:tcPr>
          <w:p>
            <w:r>
              <w:t>SUPPORT2 restricted-permutation sensitivity</w:t>
            </w:r>
          </w:p>
        </w:tc>
        <w:tc>
          <w:tcPr>
            <w:tcW w:type="dxa" w:w="1927"/>
          </w:tcPr>
          <w:p>
            <w:r>
              <w:t>20260721</w:t>
            </w:r>
          </w:p>
        </w:tc>
        <w:tc>
          <w:tcPr>
            <w:tcW w:type="dxa" w:w="1927"/>
          </w:tcPr>
          <w:p>
            <w:r>
              <w:t>1000</w:t>
            </w:r>
          </w:p>
        </w:tc>
        <w:tc>
          <w:tcPr>
            <w:tcW w:type="dxa" w:w="1927"/>
          </w:tcPr>
          <w:p>
            <w:r/>
          </w:p>
        </w:tc>
        <w:tc>
          <w:tcPr>
            <w:tcW w:type="dxa" w:w="1927"/>
          </w:tcPr>
          <w:p>
            <w:r>
              <w:t>5463</w:t>
            </w:r>
          </w:p>
        </w:tc>
        <w:tc>
          <w:tcPr>
            <w:tcW w:type="dxa" w:w="1927"/>
          </w:tcPr>
          <w:p>
            <w:r>
              <w:t>1821/471</w:t>
            </w:r>
          </w:p>
        </w:tc>
        <w:tc>
          <w:tcPr>
            <w:tcW w:type="dxa" w:w="1927"/>
          </w:tcPr>
          <w:p>
            <w:r>
              <w:t>Not used</w:t>
            </w:r>
          </w:p>
        </w:tc>
        <w:tc>
          <w:tcPr>
            <w:tcW w:type="dxa" w:w="1927"/>
          </w:tcPr>
          <w:p>
            <w:r>
              <w:t>Post hoc; labels permuted within diagnostic group separately in frozen training and selection splits; tests no predictive information beyond preserved group-level prevalence.</w:t>
            </w:r>
          </w:p>
        </w:tc>
      </w:tr>
    </w:tbl>
    <w:p>
      <w:pPr>
        <w:keepNext/>
        <w:spacing w:before="100" w:after="60"/>
      </w:pPr>
      <w:r>
        <w:rPr>
          <w:rFonts w:ascii="Arial" w:hAnsi="Arial" w:eastAsia="Arial"/>
          <w:b/>
          <w:color w:val="17365D"/>
          <w:sz w:val="17"/>
        </w:rPr>
        <w:t>C. Frozen source archives and SHA-256 hashes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0"/>
        <w:gridCol w:w="5140"/>
        <w:gridCol w:w="5140"/>
      </w:tblGrid>
      <w:tr>
        <w:trPr>
          <w:tblHeader w:val="true"/>
          <w:cantSplit/>
        </w:trPr>
        <w:tc>
          <w:tcPr>
            <w:tcW w:type="dxa" w:w="4536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Source label</w:t>
            </w:r>
          </w:p>
        </w:tc>
        <w:tc>
          <w:tcPr>
            <w:tcW w:type="dxa" w:w="4536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Frozen archive</w:t>
            </w:r>
          </w:p>
        </w:tc>
        <w:tc>
          <w:tcPr>
            <w:tcW w:type="dxa" w:w="4536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SHA-256</w:t>
            </w:r>
          </w:p>
        </w:tc>
      </w:tr>
      <w:tr>
        <w:trPr>
          <w:cantSplit/>
        </w:trPr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phase2b_event_prevalence</w:t>
            </w:r>
          </w:p>
        </w:tc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pipeline_phase2b_quick_20260718_190047.zip</w:t>
            </w:r>
          </w:p>
        </w:tc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a6309d09​7a1c2460​cb55308f​0e1c0a37​40a108fb​92dd65dd​c044e0f7​3bdb259b</w:t>
            </w:r>
          </w:p>
        </w:tc>
      </w:tr>
      <w:tr>
        <w:trPr>
          <w:cantSplit/>
        </w:trPr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phase2c_metric_comparison</w:t>
            </w:r>
          </w:p>
        </w:tc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pipeline_phase2c_quick_20260718_191911.zip</w:t>
            </w:r>
          </w:p>
        </w:tc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5e9ec865​0b450c35​ee9e52ab​c6e35247​557191f0​56c5388f​c95e1eeb​81f4cae7</w:t>
            </w:r>
          </w:p>
        </w:tc>
      </w:tr>
      <w:tr>
        <w:trPr>
          <w:cantSplit/>
        </w:trPr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phase2d_target_ap</w:t>
            </w:r>
          </w:p>
        </w:tc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pipeline_phase2d_quick_20260718_193337.zip</w:t>
            </w:r>
          </w:p>
        </w:tc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6668e0fb​2019d2df​8195bfaf​23352cf7​51a566c2​0713a618​0484e2d9​9cc4d9d1</w:t>
            </w:r>
          </w:p>
        </w:tc>
      </w:tr>
      <w:tr>
        <w:trPr>
          <w:cantSplit/>
        </w:trPr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phase3_independent_null</w:t>
            </w:r>
          </w:p>
        </w:tc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pipeline_phase3_full_20260718_202007.zip</w:t>
            </w:r>
          </w:p>
        </w:tc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dd397c4f​6d934aaa​34580fe6​0ebcb574​918ae6b6​0a53a224​ad576697​3146e021</w:t>
            </w:r>
          </w:p>
        </w:tc>
      </w:tr>
      <w:tr>
        <w:trPr>
          <w:cantSplit/>
        </w:trPr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phase3b_extended_single</w:t>
            </w:r>
          </w:p>
        </w:tc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pipeline_phase3b_extended_sklearn_7_single_linear_quick_20260719_151639.zip</w:t>
            </w:r>
          </w:p>
        </w:tc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437d05de​7e3f9b72​c65d7d16​501accc1​d7040be7​67c93c56​b58b3775​630fe88c</w:t>
            </w:r>
          </w:p>
        </w:tc>
      </w:tr>
      <w:tr>
        <w:trPr>
          <w:cantSplit/>
        </w:trPr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phase3b_extended_xor</w:t>
            </w:r>
          </w:p>
        </w:tc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pipeline_phase3b_extended_sklearn_7_xor_interaction_quick_20260719_174918.zip</w:t>
            </w:r>
          </w:p>
        </w:tc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b8cea096​c821b234​1d15bb35​456c42f5​191e23c1​06307dba​982d8f30​d3c06556</w:t>
            </w:r>
          </w:p>
        </w:tc>
      </w:tr>
      <w:tr>
        <w:trPr>
          <w:cantSplit/>
        </w:trPr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phase3b_heterogeneous_single</w:t>
            </w:r>
          </w:p>
        </w:tc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pipeline_phase3b_heterogeneous_core_7_single_linear_quick_20260719_131221.zip</w:t>
            </w:r>
          </w:p>
        </w:tc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8598faa2​f49eecbc​7c1d9358​b4214e68​8f7fab66​c354424d​50da50a2​ab4d94b6</w:t>
            </w:r>
          </w:p>
        </w:tc>
      </w:tr>
      <w:tr>
        <w:trPr>
          <w:cantSplit/>
        </w:trPr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phase3b_heterogeneous_xor</w:t>
            </w:r>
          </w:p>
        </w:tc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pipeline_phase3b_heterogeneous_core_7_xor_interaction_quick_20260719_141414.zip</w:t>
            </w:r>
          </w:p>
        </w:tc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cdd0f1fe​446119e4​4dddf3e2​685e6744​9d66e592​c936a4fa​f353706d​753cd282</w:t>
            </w:r>
          </w:p>
        </w:tc>
      </w:tr>
      <w:tr>
        <w:trPr>
          <w:cantSplit/>
        </w:trPr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phase3b_similar_linear_single</w:t>
            </w:r>
          </w:p>
        </w:tc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pipeline_phase3b_similar_linear_7_single_linear_quick_20260719_123012.zip</w:t>
            </w:r>
          </w:p>
        </w:tc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9a8be9fb​d87fa907​75dc1a45​2159dd0c​2f792049​4aeac9fb​3c5f2f46​886429a9</w:t>
            </w:r>
          </w:p>
        </w:tc>
      </w:tr>
      <w:tr>
        <w:trPr>
          <w:cantSplit/>
        </w:trPr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phase3b_similar_linear_xor</w:t>
            </w:r>
          </w:p>
        </w:tc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pipeline_phase3b_similar_linear_7_xor_interaction_quick_20260719_125111.zip</w:t>
            </w:r>
          </w:p>
        </w:tc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974f18c4​8ab9caf7​104e038f​b3167506​0508de6b​2206fef5​37300019​c6f8368b</w:t>
            </w:r>
          </w:p>
        </w:tc>
      </w:tr>
      <w:tr>
        <w:trPr>
          <w:cantSplit/>
        </w:trPr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support2_phase4b_frozen</w:t>
            </w:r>
          </w:p>
        </w:tc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support2_phase4b_frozen_20260720_074815.zip</w:t>
            </w:r>
          </w:p>
        </w:tc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18d054a5​a6c7165c​ce780c9b​d4785fee​24850d00​b7eeee2c​c3a3d97a​6c3de541</w:t>
            </w:r>
          </w:p>
        </w:tc>
      </w:tr>
      <w:tr>
        <w:trPr>
          <w:cantSplit/>
        </w:trPr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support2_phase4c_full</w:t>
            </w:r>
          </w:p>
        </w:tc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support2_phase4c_full_20260720_080619.zip</w:t>
            </w:r>
          </w:p>
        </w:tc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20e8b062​52ef36dd​61d27b1c​a00ebecc​b882843f​1a3fb300​ed014e60​2bb68bf8</w:t>
            </w:r>
          </w:p>
        </w:tc>
      </w:tr>
      <w:tr>
        <w:trPr>
          <w:cantSplit/>
        </w:trPr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support2_phase4d</w:t>
            </w:r>
          </w:p>
        </w:tc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support2_phase4d_20260720_100950.zip</w:t>
            </w:r>
          </w:p>
        </w:tc>
        <w:tc>
          <w:tcPr>
            <w:tcW w:type="dxa" w:w="453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a5b970fa​2382694c​fc068bb7​e92489ad​0e6f3f0c​9bf59d3f​1c67bbcf​d1ca8c2c</w:t>
            </w:r>
          </w:p>
        </w:tc>
      </w:tr>
    </w:tbl>
    <w:p>
      <w:pPr>
        <w:keepNext/>
        <w:spacing w:before="100" w:after="60"/>
      </w:pPr>
      <w:r>
        <w:rPr>
          <w:rFonts w:ascii="Arial" w:hAnsi="Arial" w:eastAsia="Arial"/>
          <w:b/>
          <w:color w:val="17365D"/>
          <w:sz w:val="17"/>
        </w:rPr>
        <w:t>D. Validation checks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84"/>
        <w:gridCol w:w="3084"/>
        <w:gridCol w:w="3084"/>
        <w:gridCol w:w="3084"/>
        <w:gridCol w:w="3084"/>
      </w:tblGrid>
      <w:tr>
        <w:trPr>
          <w:tblHeader w:val="true"/>
          <w:cantSplit/>
        </w:trPr>
        <w:tc>
          <w:tcPr>
            <w:tcW w:type="dxa" w:w="2311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Validation check</w:t>
            </w:r>
          </w:p>
        </w:tc>
        <w:tc>
          <w:tcPr>
            <w:tcW w:type="dxa" w:w="1455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Status</w:t>
            </w:r>
          </w:p>
        </w:tc>
        <w:tc>
          <w:tcPr>
            <w:tcW w:type="dxa" w:w="3554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Observed</w:t>
            </w:r>
          </w:p>
        </w:tc>
        <w:tc>
          <w:tcPr>
            <w:tcW w:type="dxa" w:w="3554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Expected</w:t>
            </w:r>
          </w:p>
        </w:tc>
        <w:tc>
          <w:tcPr>
            <w:tcW w:type="dxa" w:w="4390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Interpretation</w:t>
            </w:r>
          </w:p>
        </w:tc>
      </w:tr>
      <w:tr>
        <w:trPr>
          <w:cantSplit/>
        </w:trPr>
        <w:tc>
          <w:tcPr>
            <w:tcW w:type="dxa" w:w="231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source_hash::phase2b_event_prevalence</w:t>
            </w:r>
          </w:p>
        </w:tc>
        <w:tc>
          <w:tcPr>
            <w:tcW w:type="dxa" w:w="145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PASS</w:t>
            </w:r>
          </w:p>
        </w:tc>
        <w:tc>
          <w:tcPr>
            <w:tcW w:type="dxa" w:w="355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a6309d09​7a1c2460​cb55308f​0e1c0a37​40a108fb​92dd65dd​c044e0f7​3bdb259b</w:t>
            </w:r>
          </w:p>
        </w:tc>
        <w:tc>
          <w:tcPr>
            <w:tcW w:type="dxa" w:w="355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a6309d09​7a1c2460​cb55308f​0e1c0a37​40a108fb​92dd65dd​c044e0f7​3bdb259b</w:t>
            </w:r>
          </w:p>
        </w:tc>
        <w:tc>
          <w:tcPr>
            <w:tcW w:type="dxa" w:w="439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Observed SHA-256 matched the frozen manifest.</w:t>
            </w:r>
          </w:p>
        </w:tc>
      </w:tr>
      <w:tr>
        <w:trPr>
          <w:cantSplit/>
        </w:trPr>
        <w:tc>
          <w:tcPr>
            <w:tcW w:type="dxa" w:w="231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source_hash::phase2c_metric_comparison</w:t>
            </w:r>
          </w:p>
        </w:tc>
        <w:tc>
          <w:tcPr>
            <w:tcW w:type="dxa" w:w="145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PASS</w:t>
            </w:r>
          </w:p>
        </w:tc>
        <w:tc>
          <w:tcPr>
            <w:tcW w:type="dxa" w:w="355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5e9ec865​0b450c35​ee9e52ab​c6e35247​557191f0​56c5388f​c95e1eeb​81f4cae7</w:t>
            </w:r>
          </w:p>
        </w:tc>
        <w:tc>
          <w:tcPr>
            <w:tcW w:type="dxa" w:w="355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5e9ec865​0b450c35​ee9e52ab​c6e35247​557191f0​56c5388f​c95e1eeb​81f4cae7</w:t>
            </w:r>
          </w:p>
        </w:tc>
        <w:tc>
          <w:tcPr>
            <w:tcW w:type="dxa" w:w="439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Observed SHA-256 matched the frozen manifest.</w:t>
            </w:r>
          </w:p>
        </w:tc>
      </w:tr>
      <w:tr>
        <w:trPr>
          <w:cantSplit/>
        </w:trPr>
        <w:tc>
          <w:tcPr>
            <w:tcW w:type="dxa" w:w="231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source_hash::phase2d_target_ap</w:t>
            </w:r>
          </w:p>
        </w:tc>
        <w:tc>
          <w:tcPr>
            <w:tcW w:type="dxa" w:w="145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PASS</w:t>
            </w:r>
          </w:p>
        </w:tc>
        <w:tc>
          <w:tcPr>
            <w:tcW w:type="dxa" w:w="355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6668e0fb​2019d2df​8195bfaf​23352cf7​51a566c2​0713a618​0484e2d9​9cc4d9d1</w:t>
            </w:r>
          </w:p>
        </w:tc>
        <w:tc>
          <w:tcPr>
            <w:tcW w:type="dxa" w:w="355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6668e0fb​2019d2df​8195bfaf​23352cf7​51a566c2​0713a618​0484e2d9​9cc4d9d1</w:t>
            </w:r>
          </w:p>
        </w:tc>
        <w:tc>
          <w:tcPr>
            <w:tcW w:type="dxa" w:w="439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Observed SHA-256 matched the frozen manifest.</w:t>
            </w:r>
          </w:p>
        </w:tc>
      </w:tr>
      <w:tr>
        <w:trPr>
          <w:cantSplit/>
        </w:trPr>
        <w:tc>
          <w:tcPr>
            <w:tcW w:type="dxa" w:w="231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source_hash::phase3_independent_null</w:t>
            </w:r>
          </w:p>
        </w:tc>
        <w:tc>
          <w:tcPr>
            <w:tcW w:type="dxa" w:w="145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PASS</w:t>
            </w:r>
          </w:p>
        </w:tc>
        <w:tc>
          <w:tcPr>
            <w:tcW w:type="dxa" w:w="355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dd397c4f​6d934aaa​34580fe6​0ebcb574​918ae6b6​0a53a224​ad576697​3146e021</w:t>
            </w:r>
          </w:p>
        </w:tc>
        <w:tc>
          <w:tcPr>
            <w:tcW w:type="dxa" w:w="355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dd397c4f​6d934aaa​34580fe6​0ebcb574​918ae6b6​0a53a224​ad576697​3146e021</w:t>
            </w:r>
          </w:p>
        </w:tc>
        <w:tc>
          <w:tcPr>
            <w:tcW w:type="dxa" w:w="439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Observed SHA-256 matched the frozen manifest.</w:t>
            </w:r>
          </w:p>
        </w:tc>
      </w:tr>
      <w:tr>
        <w:trPr>
          <w:cantSplit/>
        </w:trPr>
        <w:tc>
          <w:tcPr>
            <w:tcW w:type="dxa" w:w="231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source_hash::phase3b_extended_single</w:t>
            </w:r>
          </w:p>
        </w:tc>
        <w:tc>
          <w:tcPr>
            <w:tcW w:type="dxa" w:w="145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PASS</w:t>
            </w:r>
          </w:p>
        </w:tc>
        <w:tc>
          <w:tcPr>
            <w:tcW w:type="dxa" w:w="355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437d05de​7e3f9b72​c65d7d16​501accc1​d7040be7​67c93c56​b58b3775​630fe88c</w:t>
            </w:r>
          </w:p>
        </w:tc>
        <w:tc>
          <w:tcPr>
            <w:tcW w:type="dxa" w:w="355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437d05de​7e3f9b72​c65d7d16​501accc1​d7040be7​67c93c56​b58b3775​630fe88c</w:t>
            </w:r>
          </w:p>
        </w:tc>
        <w:tc>
          <w:tcPr>
            <w:tcW w:type="dxa" w:w="439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Observed SHA-256 matched the frozen manifest.</w:t>
            </w:r>
          </w:p>
        </w:tc>
      </w:tr>
      <w:tr>
        <w:trPr>
          <w:cantSplit/>
        </w:trPr>
        <w:tc>
          <w:tcPr>
            <w:tcW w:type="dxa" w:w="231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source_hash::phase3b_extended_xor</w:t>
            </w:r>
          </w:p>
        </w:tc>
        <w:tc>
          <w:tcPr>
            <w:tcW w:type="dxa" w:w="145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PASS</w:t>
            </w:r>
          </w:p>
        </w:tc>
        <w:tc>
          <w:tcPr>
            <w:tcW w:type="dxa" w:w="355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b8cea096​c821b234​1d15bb35​456c42f5​191e23c1​06307dba​982d8f30​d3c06556</w:t>
            </w:r>
          </w:p>
        </w:tc>
        <w:tc>
          <w:tcPr>
            <w:tcW w:type="dxa" w:w="355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b8cea096​c821b234​1d15bb35​456c42f5​191e23c1​06307dba​982d8f30​d3c06556</w:t>
            </w:r>
          </w:p>
        </w:tc>
        <w:tc>
          <w:tcPr>
            <w:tcW w:type="dxa" w:w="439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Observed SHA-256 matched the frozen manifest.</w:t>
            </w:r>
          </w:p>
        </w:tc>
      </w:tr>
      <w:tr>
        <w:trPr>
          <w:cantSplit/>
        </w:trPr>
        <w:tc>
          <w:tcPr>
            <w:tcW w:type="dxa" w:w="231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source_hash::phase3b_heterogeneous_single</w:t>
            </w:r>
          </w:p>
        </w:tc>
        <w:tc>
          <w:tcPr>
            <w:tcW w:type="dxa" w:w="145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PASS</w:t>
            </w:r>
          </w:p>
        </w:tc>
        <w:tc>
          <w:tcPr>
            <w:tcW w:type="dxa" w:w="355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8598faa2​f49eecbc​7c1d9358​b4214e68​8f7fab66​c354424d​50da50a2​ab4d94b6</w:t>
            </w:r>
          </w:p>
        </w:tc>
        <w:tc>
          <w:tcPr>
            <w:tcW w:type="dxa" w:w="355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8598faa2​f49eecbc​7c1d9358​b4214e68​8f7fab66​c354424d​50da50a2​ab4d94b6</w:t>
            </w:r>
          </w:p>
        </w:tc>
        <w:tc>
          <w:tcPr>
            <w:tcW w:type="dxa" w:w="439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Observed SHA-256 matched the frozen manifest.</w:t>
            </w:r>
          </w:p>
        </w:tc>
      </w:tr>
      <w:tr>
        <w:trPr>
          <w:cantSplit/>
        </w:trPr>
        <w:tc>
          <w:tcPr>
            <w:tcW w:type="dxa" w:w="231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source_hash::phase3b_heterogeneous_xor</w:t>
            </w:r>
          </w:p>
        </w:tc>
        <w:tc>
          <w:tcPr>
            <w:tcW w:type="dxa" w:w="145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PASS</w:t>
            </w:r>
          </w:p>
        </w:tc>
        <w:tc>
          <w:tcPr>
            <w:tcW w:type="dxa" w:w="355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cdd0f1fe​446119e4​4dddf3e2​685e6744​9d66e592​c936a4fa​f353706d​753cd282</w:t>
            </w:r>
          </w:p>
        </w:tc>
        <w:tc>
          <w:tcPr>
            <w:tcW w:type="dxa" w:w="355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cdd0f1fe​446119e4​4dddf3e2​685e6744​9d66e592​c936a4fa​f353706d​753cd282</w:t>
            </w:r>
          </w:p>
        </w:tc>
        <w:tc>
          <w:tcPr>
            <w:tcW w:type="dxa" w:w="439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Observed SHA-256 matched the frozen manifest.</w:t>
            </w:r>
          </w:p>
        </w:tc>
      </w:tr>
      <w:tr>
        <w:trPr>
          <w:cantSplit/>
        </w:trPr>
        <w:tc>
          <w:tcPr>
            <w:tcW w:type="dxa" w:w="231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source_hash::phase3b_similar_linear_single</w:t>
            </w:r>
          </w:p>
        </w:tc>
        <w:tc>
          <w:tcPr>
            <w:tcW w:type="dxa" w:w="145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PASS</w:t>
            </w:r>
          </w:p>
        </w:tc>
        <w:tc>
          <w:tcPr>
            <w:tcW w:type="dxa" w:w="355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9a8be9fb​d87fa907​75dc1a45​2159dd0c​2f792049​4aeac9fb​3c5f2f46​886429a9</w:t>
            </w:r>
          </w:p>
        </w:tc>
        <w:tc>
          <w:tcPr>
            <w:tcW w:type="dxa" w:w="355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9a8be9fb​d87fa907​75dc1a45​2159dd0c​2f792049​4aeac9fb​3c5f2f46​886429a9</w:t>
            </w:r>
          </w:p>
        </w:tc>
        <w:tc>
          <w:tcPr>
            <w:tcW w:type="dxa" w:w="439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Observed SHA-256 matched the frozen manifest.</w:t>
            </w:r>
          </w:p>
        </w:tc>
      </w:tr>
      <w:tr>
        <w:trPr>
          <w:cantSplit/>
        </w:trPr>
        <w:tc>
          <w:tcPr>
            <w:tcW w:type="dxa" w:w="231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source_hash::phase3b_similar_linear_xor</w:t>
            </w:r>
          </w:p>
        </w:tc>
        <w:tc>
          <w:tcPr>
            <w:tcW w:type="dxa" w:w="145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PASS</w:t>
            </w:r>
          </w:p>
        </w:tc>
        <w:tc>
          <w:tcPr>
            <w:tcW w:type="dxa" w:w="355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974f18c4​8ab9caf7​104e038f​b3167506​0508de6b​2206fef5​37300019​c6f8368b</w:t>
            </w:r>
          </w:p>
        </w:tc>
        <w:tc>
          <w:tcPr>
            <w:tcW w:type="dxa" w:w="355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974f18c4​8ab9caf7​104e038f​b3167506​0508de6b​2206fef5​37300019​c6f8368b</w:t>
            </w:r>
          </w:p>
        </w:tc>
        <w:tc>
          <w:tcPr>
            <w:tcW w:type="dxa" w:w="439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Observed SHA-256 matched the frozen manifest.</w:t>
            </w:r>
          </w:p>
        </w:tc>
      </w:tr>
      <w:tr>
        <w:trPr>
          <w:cantSplit/>
        </w:trPr>
        <w:tc>
          <w:tcPr>
            <w:tcW w:type="dxa" w:w="231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source_hash::support2_phase4b_frozen</w:t>
            </w:r>
          </w:p>
        </w:tc>
        <w:tc>
          <w:tcPr>
            <w:tcW w:type="dxa" w:w="145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PASS</w:t>
            </w:r>
          </w:p>
        </w:tc>
        <w:tc>
          <w:tcPr>
            <w:tcW w:type="dxa" w:w="355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18d054a5​a6c7165c​ce780c9b​d4785fee​24850d00​b7eeee2c​c3a3d97a​6c3de541</w:t>
            </w:r>
          </w:p>
        </w:tc>
        <w:tc>
          <w:tcPr>
            <w:tcW w:type="dxa" w:w="355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18d054a5​a6c7165c​ce780c9b​d4785fee​24850d00​b7eeee2c​c3a3d97a​6c3de541</w:t>
            </w:r>
          </w:p>
        </w:tc>
        <w:tc>
          <w:tcPr>
            <w:tcW w:type="dxa" w:w="439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Observed SHA-256 matched the frozen manifest.</w:t>
            </w:r>
          </w:p>
        </w:tc>
      </w:tr>
      <w:tr>
        <w:trPr>
          <w:cantSplit/>
        </w:trPr>
        <w:tc>
          <w:tcPr>
            <w:tcW w:type="dxa" w:w="231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source_hash::support2_phase4c_full</w:t>
            </w:r>
          </w:p>
        </w:tc>
        <w:tc>
          <w:tcPr>
            <w:tcW w:type="dxa" w:w="145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PASS</w:t>
            </w:r>
          </w:p>
        </w:tc>
        <w:tc>
          <w:tcPr>
            <w:tcW w:type="dxa" w:w="355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20e8b062​52ef36dd​61d27b1c​a00ebecc​b882843f​1a3fb300​ed014e60​2bb68bf8</w:t>
            </w:r>
          </w:p>
        </w:tc>
        <w:tc>
          <w:tcPr>
            <w:tcW w:type="dxa" w:w="355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20e8b062​52ef36dd​61d27b1c​a00ebecc​b882843f​1a3fb300​ed014e60​2bb68bf8</w:t>
            </w:r>
          </w:p>
        </w:tc>
        <w:tc>
          <w:tcPr>
            <w:tcW w:type="dxa" w:w="439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Observed SHA-256 matched the frozen manifest.</w:t>
            </w:r>
          </w:p>
        </w:tc>
      </w:tr>
      <w:tr>
        <w:trPr>
          <w:cantSplit/>
        </w:trPr>
        <w:tc>
          <w:tcPr>
            <w:tcW w:type="dxa" w:w="231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source_hash::support2_phase4d</w:t>
            </w:r>
          </w:p>
        </w:tc>
        <w:tc>
          <w:tcPr>
            <w:tcW w:type="dxa" w:w="145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PASS</w:t>
            </w:r>
          </w:p>
        </w:tc>
        <w:tc>
          <w:tcPr>
            <w:tcW w:type="dxa" w:w="355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a5b970fa​2382694c​fc068bb7​e92489ad​0e6f3f0c​9bf59d3f​1c67bbcf​d1ca8c2c</w:t>
            </w:r>
          </w:p>
        </w:tc>
        <w:tc>
          <w:tcPr>
            <w:tcW w:type="dxa" w:w="355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a5b970fa​2382694c​fc068bb7​e92489ad​0e6f3f0c​9bf59d3f​1c67bbcf​d1ca8c2c</w:t>
            </w:r>
          </w:p>
        </w:tc>
        <w:tc>
          <w:tcPr>
            <w:tcW w:type="dxa" w:w="439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Observed SHA-256 matched the frozen manifest.</w:t>
            </w:r>
          </w:p>
        </w:tc>
      </w:tr>
      <w:tr>
        <w:trPr>
          <w:cantSplit/>
        </w:trPr>
        <w:tc>
          <w:tcPr>
            <w:tcW w:type="dxa" w:w="231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phase3_empirical_methods</w:t>
            </w:r>
          </w:p>
        </w:tc>
        <w:tc>
          <w:tcPr>
            <w:tcW w:type="dxa" w:w="145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PASS</w:t>
            </w:r>
          </w:p>
        </w:tc>
        <w:tc>
          <w:tcPr>
            <w:tcW w:type="dxa" w:w="355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['bonferroni_empirical', 'naive_empirical', 'pipeline_empirical']</w:t>
            </w:r>
          </w:p>
        </w:tc>
        <w:tc>
          <w:tcPr>
            <w:tcW w:type="dxa" w:w="355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['bonferroni_empirical', 'naive_empirical', 'pipeline_empirical']</w:t>
            </w:r>
          </w:p>
        </w:tc>
        <w:tc>
          <w:tcPr>
            <w:tcW w:type="dxa" w:w="439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Primary inference methods.</w:t>
            </w:r>
          </w:p>
        </w:tc>
      </w:tr>
      <w:tr>
        <w:trPr>
          <w:cantSplit/>
        </w:trPr>
        <w:tc>
          <w:tcPr>
            <w:tcW w:type="dxa" w:w="231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phase3_pipeline_mean_type1</w:t>
            </w:r>
          </w:p>
        </w:tc>
        <w:tc>
          <w:tcPr>
            <w:tcW w:type="dxa" w:w="145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PASS</w:t>
            </w:r>
          </w:p>
        </w:tc>
        <w:tc>
          <w:tcPr>
            <w:tcW w:type="dxa" w:w="355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0.04847222222222222</w:t>
            </w:r>
          </w:p>
        </w:tc>
        <w:tc>
          <w:tcPr>
            <w:tcW w:type="dxa" w:w="355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approximately 0.05</w:t>
            </w:r>
          </w:p>
        </w:tc>
        <w:tc>
          <w:tcPr>
            <w:tcW w:type="dxa" w:w="439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Average across frozen Phase 3 null conditions.</w:t>
            </w:r>
          </w:p>
        </w:tc>
      </w:tr>
      <w:tr>
        <w:trPr>
          <w:cantSplit/>
        </w:trPr>
        <w:tc>
          <w:tcPr>
            <w:tcW w:type="dxa" w:w="231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phase3_k1_method_equivalence</w:t>
            </w:r>
          </w:p>
        </w:tc>
        <w:tc>
          <w:tcPr>
            <w:tcW w:type="dxa" w:w="145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PASS</w:t>
            </w:r>
          </w:p>
        </w:tc>
        <w:tc>
          <w:tcPr>
            <w:tcW w:type="dxa" w:w="355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0.0</w:t>
            </w:r>
          </w:p>
        </w:tc>
        <w:tc>
          <w:tcPr>
            <w:tcW w:type="dxa" w:w="355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0.0</w:t>
            </w:r>
          </w:p>
        </w:tc>
        <w:tc>
          <w:tcPr>
            <w:tcW w:type="dxa" w:w="439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With one candidate, naive, Bonferroni, and pipeline inference should coincide.</w:t>
            </w:r>
          </w:p>
        </w:tc>
      </w:tr>
      <w:tr>
        <w:trPr>
          <w:cantSplit/>
        </w:trPr>
        <w:tc>
          <w:tcPr>
            <w:tcW w:type="dxa" w:w="231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support2_winner_agreement</w:t>
            </w:r>
          </w:p>
        </w:tc>
        <w:tc>
          <w:tcPr>
            <w:tcW w:type="dxa" w:w="145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PASS</w:t>
            </w:r>
          </w:p>
        </w:tc>
        <w:tc>
          <w:tcPr>
            <w:tcW w:type="dxa" w:w="355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['random_forest']</w:t>
            </w:r>
          </w:p>
        </w:tc>
        <w:tc>
          <w:tcPr>
            <w:tcW w:type="dxa" w:w="355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['random_forest']</w:t>
            </w:r>
          </w:p>
        </w:tc>
        <w:tc>
          <w:tcPr>
            <w:tcW w:type="dxa" w:w="439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All three metric-specific winners should agree.</w:t>
            </w:r>
          </w:p>
        </w:tc>
      </w:tr>
      <w:tr>
        <w:trPr>
          <w:cantSplit/>
        </w:trPr>
        <w:tc>
          <w:tcPr>
            <w:tcW w:type="dxa" w:w="231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support2_selection_test_descriptive_rows</w:t>
            </w:r>
          </w:p>
        </w:tc>
        <w:tc>
          <w:tcPr>
            <w:tcW w:type="dxa" w:w="145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PASS</w:t>
            </w:r>
          </w:p>
        </w:tc>
        <w:tc>
          <w:tcPr>
            <w:tcW w:type="dxa" w:w="355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3</w:t>
            </w:r>
          </w:p>
        </w:tc>
        <w:tc>
          <w:tcPr>
            <w:tcW w:type="dxa" w:w="355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3</w:t>
            </w:r>
          </w:p>
        </w:tc>
        <w:tc>
          <w:tcPr>
            <w:tcW w:type="dxa" w:w="439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Three metric-specific descriptive selection-to-test differences were generated; no inferential CI claim was made.</w:t>
            </w:r>
          </w:p>
        </w:tc>
      </w:tr>
      <w:tr>
        <w:trPr>
          <w:cantSplit/>
        </w:trPr>
        <w:tc>
          <w:tcPr>
            <w:tcW w:type="dxa" w:w="231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support2_phase4c_reproduction</w:t>
            </w:r>
          </w:p>
        </w:tc>
        <w:tc>
          <w:tcPr>
            <w:tcW w:type="dxa" w:w="145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PASS</w:t>
            </w:r>
          </w:p>
        </w:tc>
        <w:tc>
          <w:tcPr>
            <w:tcW w:type="dxa" w:w="355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True</w:t>
            </w:r>
          </w:p>
        </w:tc>
        <w:tc>
          <w:tcPr>
            <w:tcW w:type="dxa" w:w="355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True</w:t>
            </w:r>
          </w:p>
        </w:tc>
        <w:tc>
          <w:tcPr>
            <w:tcW w:type="dxa" w:w="439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Phase 4C results reproduced before the test set was opened.</w:t>
            </w:r>
          </w:p>
        </w:tc>
      </w:tr>
      <w:tr>
        <w:tc>
          <w:tcPr>
            <w:tcW w:type="dxa" w:w="3084"/>
          </w:tcPr>
          <w:p>
            <w:r>
              <w:t>support2_restricted_sensitivity_rows</w:t>
            </w:r>
          </w:p>
        </w:tc>
        <w:tc>
          <w:tcPr>
            <w:tcW w:type="dxa" w:w="3084"/>
          </w:tcPr>
          <w:p>
            <w:r>
              <w:t>PASS</w:t>
            </w:r>
          </w:p>
        </w:tc>
        <w:tc>
          <w:tcPr>
            <w:tcW w:type="dxa" w:w="3084"/>
          </w:tcPr>
          <w:p>
            <w:r>
              <w:t>3</w:t>
            </w:r>
          </w:p>
        </w:tc>
        <w:tc>
          <w:tcPr>
            <w:tcW w:type="dxa" w:w="3084"/>
          </w:tcPr>
          <w:p>
            <w:r>
              <w:t>3</w:t>
            </w:r>
          </w:p>
        </w:tc>
        <w:tc>
          <w:tcPr>
            <w:tcW w:type="dxa" w:w="3084"/>
          </w:tcPr>
          <w:p>
            <w:r>
              <w:t>Three metric-specific restricted-permutation summaries were generated.</w:t>
            </w:r>
          </w:p>
        </w:tc>
      </w:tr>
    </w:tbl>
    <w:p>
      <w:pPr>
        <w:pStyle w:val="TableNote"/>
      </w:pPr>
      <w:r>
        <w:rPr>
          <w:rFonts w:ascii="Times New Roman" w:hAnsi="Times New Roman" w:eastAsia="Times New Roman"/>
          <w:b/>
          <w:sz w:val="15"/>
        </w:rPr>
        <w:t xml:space="preserve">Note. </w:t>
      </w:r>
      <w:r>
        <w:rPr>
          <w:rFonts w:ascii="Times New Roman" w:hAnsi="Times New Roman" w:eastAsia="Times New Roman"/>
          <w:sz w:val="15"/>
        </w:rPr>
        <w:t>Version, seed, archive-hash, and validation information was captured from the frozen analysis outputs. Zero-width wrapping opportunities are inserted into long hashes in the DOCX only; the individual CSV files preserve exact strings.</w:t>
      </w:r>
    </w:p>
    <w:p>
      <w:r>
        <w:br w:type="page"/>
      </w:r>
    </w:p>
    <w:p>
      <w:pPr>
        <w:pStyle w:val="CaptionText"/>
        <w:keepNext/>
      </w:pPr>
      <w:r>
        <w:rPr>
          <w:rFonts w:ascii="Times New Roman" w:hAnsi="Times New Roman" w:eastAsia="Times New Roman"/>
          <w:b/>
          <w:sz w:val="18"/>
        </w:rPr>
        <w:t>Supplementary Table S7. Selection-set prevalence, metric dependence, and target-prevalence sensitivity</w:t>
      </w:r>
    </w:p>
    <w:p>
      <w:pPr>
        <w:keepNext/>
        <w:spacing w:before="100" w:after="60"/>
      </w:pPr>
      <w:r>
        <w:rPr>
          <w:rFonts w:ascii="Arial" w:hAnsi="Arial" w:eastAsia="Arial"/>
          <w:b/>
          <w:color w:val="17365D"/>
          <w:sz w:val="17"/>
        </w:rPr>
        <w:t>A. Event prevalence and selection-set size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13"/>
        <w:gridCol w:w="1713"/>
        <w:gridCol w:w="1713"/>
        <w:gridCol w:w="1713"/>
        <w:gridCol w:w="1713"/>
        <w:gridCol w:w="1713"/>
        <w:gridCol w:w="1713"/>
        <w:gridCol w:w="1713"/>
        <w:gridCol w:w="1713"/>
      </w:tblGrid>
      <w:tr>
        <w:trPr>
          <w:tblHeader w:val="true"/>
          <w:cantSplit/>
        </w:trPr>
        <w:tc>
          <w:tcPr>
            <w:tcW w:type="dxa" w:w="1680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Target oracle AUROC</w:t>
            </w:r>
          </w:p>
        </w:tc>
        <w:tc>
          <w:tcPr>
            <w:tcW w:type="dxa" w:w="1680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Feature selection</w:t>
            </w:r>
          </w:p>
        </w:tc>
        <w:tc>
          <w:tcPr>
            <w:tcW w:type="dxa" w:w="1680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Selection events</w:t>
            </w:r>
          </w:p>
        </w:tc>
        <w:tc>
          <w:tcPr>
            <w:tcW w:type="dxa" w:w="1680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Selection prevalence, %</w:t>
            </w:r>
          </w:p>
        </w:tc>
        <w:tc>
          <w:tcPr>
            <w:tcW w:type="dxa" w:w="1680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Selection N</w:t>
            </w:r>
          </w:p>
        </w:tc>
        <w:tc>
          <w:tcPr>
            <w:tcW w:type="dxa" w:w="1680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Mean selected AUROC</w:t>
            </w:r>
          </w:p>
        </w:tc>
        <w:tc>
          <w:tcPr>
            <w:tcW w:type="dxa" w:w="1712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Mean fresh-test AUROC</w:t>
            </w:r>
          </w:p>
        </w:tc>
        <w:tc>
          <w:tcPr>
            <w:tcW w:type="dxa" w:w="1680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Mean optimism</w:t>
            </w:r>
          </w:p>
        </w:tc>
        <w:tc>
          <w:tcPr>
            <w:tcW w:type="dxa" w:w="1791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Pipeline rejection rate, %</w:t>
            </w:r>
          </w:p>
        </w:tc>
      </w:tr>
      <w:tr>
        <w:trPr>
          <w:cantSplit/>
        </w:trPr>
        <w:tc>
          <w:tcPr>
            <w:tcW w:type="dxa" w:w="168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</w:t>
            </w:r>
          </w:p>
        </w:tc>
        <w:tc>
          <w:tcPr>
            <w:tcW w:type="dxa" w:w="168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LASSO</w:t>
            </w:r>
          </w:p>
        </w:tc>
        <w:tc>
          <w:tcPr>
            <w:tcW w:type="dxa" w:w="168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</w:t>
            </w:r>
          </w:p>
        </w:tc>
        <w:tc>
          <w:tcPr>
            <w:tcW w:type="dxa" w:w="168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5</w:t>
            </w:r>
          </w:p>
        </w:tc>
        <w:tc>
          <w:tcPr>
            <w:tcW w:type="dxa" w:w="168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400</w:t>
            </w:r>
          </w:p>
        </w:tc>
        <w:tc>
          <w:tcPr>
            <w:tcW w:type="dxa" w:w="168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0.5402</w:t>
            </w:r>
          </w:p>
        </w:tc>
        <w:tc>
          <w:tcPr>
            <w:tcW w:type="dxa" w:w="1712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0.4993</w:t>
            </w:r>
          </w:p>
        </w:tc>
        <w:tc>
          <w:tcPr>
            <w:tcW w:type="dxa" w:w="168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0.0409</w:t>
            </w:r>
          </w:p>
        </w:tc>
        <w:tc>
          <w:tcPr>
            <w:tcW w:type="dxa" w:w="179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4.8</w:t>
            </w:r>
          </w:p>
        </w:tc>
      </w:tr>
      <w:tr>
        <w:trPr>
          <w:cantSplit/>
        </w:trPr>
        <w:tc>
          <w:tcPr>
            <w:tcW w:type="dxa" w:w="168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</w:t>
            </w:r>
          </w:p>
        </w:tc>
        <w:tc>
          <w:tcPr>
            <w:tcW w:type="dxa" w:w="168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LASSO</w:t>
            </w:r>
          </w:p>
        </w:tc>
        <w:tc>
          <w:tcPr>
            <w:tcW w:type="dxa" w:w="168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</w:t>
            </w:r>
          </w:p>
        </w:tc>
        <w:tc>
          <w:tcPr>
            <w:tcW w:type="dxa" w:w="168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50</w:t>
            </w:r>
          </w:p>
        </w:tc>
        <w:tc>
          <w:tcPr>
            <w:tcW w:type="dxa" w:w="168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40</w:t>
            </w:r>
          </w:p>
        </w:tc>
        <w:tc>
          <w:tcPr>
            <w:tcW w:type="dxa" w:w="168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0.5556</w:t>
            </w:r>
          </w:p>
        </w:tc>
        <w:tc>
          <w:tcPr>
            <w:tcW w:type="dxa" w:w="1712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0.4995</w:t>
            </w:r>
          </w:p>
        </w:tc>
        <w:tc>
          <w:tcPr>
            <w:tcW w:type="dxa" w:w="168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0.0561</w:t>
            </w:r>
          </w:p>
        </w:tc>
        <w:tc>
          <w:tcPr>
            <w:tcW w:type="dxa" w:w="179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4.8</w:t>
            </w:r>
          </w:p>
        </w:tc>
      </w:tr>
      <w:tr>
        <w:trPr>
          <w:cantSplit/>
        </w:trPr>
        <w:tc>
          <w:tcPr>
            <w:tcW w:type="dxa" w:w="168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</w:t>
            </w:r>
          </w:p>
        </w:tc>
        <w:tc>
          <w:tcPr>
            <w:tcW w:type="dxa" w:w="168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LASSO</w:t>
            </w:r>
          </w:p>
        </w:tc>
        <w:tc>
          <w:tcPr>
            <w:tcW w:type="dxa" w:w="168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100</w:t>
            </w:r>
          </w:p>
        </w:tc>
        <w:tc>
          <w:tcPr>
            <w:tcW w:type="dxa" w:w="168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5</w:t>
            </w:r>
          </w:p>
        </w:tc>
        <w:tc>
          <w:tcPr>
            <w:tcW w:type="dxa" w:w="168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2000</w:t>
            </w:r>
          </w:p>
        </w:tc>
        <w:tc>
          <w:tcPr>
            <w:tcW w:type="dxa" w:w="168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0.5148</w:t>
            </w:r>
          </w:p>
        </w:tc>
        <w:tc>
          <w:tcPr>
            <w:tcW w:type="dxa" w:w="1712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0.4994</w:t>
            </w:r>
          </w:p>
        </w:tc>
        <w:tc>
          <w:tcPr>
            <w:tcW w:type="dxa" w:w="168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0.0153</w:t>
            </w:r>
          </w:p>
        </w:tc>
        <w:tc>
          <w:tcPr>
            <w:tcW w:type="dxa" w:w="179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4.8</w:t>
            </w:r>
          </w:p>
        </w:tc>
      </w:tr>
      <w:tr>
        <w:trPr>
          <w:cantSplit/>
        </w:trPr>
        <w:tc>
          <w:tcPr>
            <w:tcW w:type="dxa" w:w="168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</w:t>
            </w:r>
          </w:p>
        </w:tc>
        <w:tc>
          <w:tcPr>
            <w:tcW w:type="dxa" w:w="168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LASSO</w:t>
            </w:r>
          </w:p>
        </w:tc>
        <w:tc>
          <w:tcPr>
            <w:tcW w:type="dxa" w:w="168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100</w:t>
            </w:r>
          </w:p>
        </w:tc>
        <w:tc>
          <w:tcPr>
            <w:tcW w:type="dxa" w:w="168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50</w:t>
            </w:r>
          </w:p>
        </w:tc>
        <w:tc>
          <w:tcPr>
            <w:tcW w:type="dxa" w:w="168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200</w:t>
            </w:r>
          </w:p>
        </w:tc>
        <w:tc>
          <w:tcPr>
            <w:tcW w:type="dxa" w:w="168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0.5223</w:t>
            </w:r>
          </w:p>
        </w:tc>
        <w:tc>
          <w:tcPr>
            <w:tcW w:type="dxa" w:w="1712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0.4996</w:t>
            </w:r>
          </w:p>
        </w:tc>
        <w:tc>
          <w:tcPr>
            <w:tcW w:type="dxa" w:w="168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0.0227</w:t>
            </w:r>
          </w:p>
        </w:tc>
        <w:tc>
          <w:tcPr>
            <w:tcW w:type="dxa" w:w="179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4.8</w:t>
            </w:r>
          </w:p>
        </w:tc>
      </w:tr>
      <w:tr>
        <w:trPr>
          <w:cantSplit/>
        </w:trPr>
        <w:tc>
          <w:tcPr>
            <w:tcW w:type="dxa" w:w="168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</w:t>
            </w:r>
          </w:p>
        </w:tc>
        <w:tc>
          <w:tcPr>
            <w:tcW w:type="dxa" w:w="168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None</w:t>
            </w:r>
          </w:p>
        </w:tc>
        <w:tc>
          <w:tcPr>
            <w:tcW w:type="dxa" w:w="168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</w:t>
            </w:r>
          </w:p>
        </w:tc>
        <w:tc>
          <w:tcPr>
            <w:tcW w:type="dxa" w:w="168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5</w:t>
            </w:r>
          </w:p>
        </w:tc>
        <w:tc>
          <w:tcPr>
            <w:tcW w:type="dxa" w:w="168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400</w:t>
            </w:r>
          </w:p>
        </w:tc>
        <w:tc>
          <w:tcPr>
            <w:tcW w:type="dxa" w:w="168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0.5648</w:t>
            </w:r>
          </w:p>
        </w:tc>
        <w:tc>
          <w:tcPr>
            <w:tcW w:type="dxa" w:w="1712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0.5001</w:t>
            </w:r>
          </w:p>
        </w:tc>
        <w:tc>
          <w:tcPr>
            <w:tcW w:type="dxa" w:w="168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0.0647</w:t>
            </w:r>
          </w:p>
        </w:tc>
        <w:tc>
          <w:tcPr>
            <w:tcW w:type="dxa" w:w="179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4.8</w:t>
            </w:r>
          </w:p>
        </w:tc>
      </w:tr>
      <w:tr>
        <w:trPr>
          <w:cantSplit/>
        </w:trPr>
        <w:tc>
          <w:tcPr>
            <w:tcW w:type="dxa" w:w="168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</w:t>
            </w:r>
          </w:p>
        </w:tc>
        <w:tc>
          <w:tcPr>
            <w:tcW w:type="dxa" w:w="168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None</w:t>
            </w:r>
          </w:p>
        </w:tc>
        <w:tc>
          <w:tcPr>
            <w:tcW w:type="dxa" w:w="168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</w:t>
            </w:r>
          </w:p>
        </w:tc>
        <w:tc>
          <w:tcPr>
            <w:tcW w:type="dxa" w:w="168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50</w:t>
            </w:r>
          </w:p>
        </w:tc>
        <w:tc>
          <w:tcPr>
            <w:tcW w:type="dxa" w:w="168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40</w:t>
            </w:r>
          </w:p>
        </w:tc>
        <w:tc>
          <w:tcPr>
            <w:tcW w:type="dxa" w:w="168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0.5899</w:t>
            </w:r>
          </w:p>
        </w:tc>
        <w:tc>
          <w:tcPr>
            <w:tcW w:type="dxa" w:w="1712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0.4996</w:t>
            </w:r>
          </w:p>
        </w:tc>
        <w:tc>
          <w:tcPr>
            <w:tcW w:type="dxa" w:w="168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0.0903</w:t>
            </w:r>
          </w:p>
        </w:tc>
        <w:tc>
          <w:tcPr>
            <w:tcW w:type="dxa" w:w="179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4.8</w:t>
            </w:r>
          </w:p>
        </w:tc>
      </w:tr>
      <w:tr>
        <w:trPr>
          <w:cantSplit/>
        </w:trPr>
        <w:tc>
          <w:tcPr>
            <w:tcW w:type="dxa" w:w="168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</w:t>
            </w:r>
          </w:p>
        </w:tc>
        <w:tc>
          <w:tcPr>
            <w:tcW w:type="dxa" w:w="168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None</w:t>
            </w:r>
          </w:p>
        </w:tc>
        <w:tc>
          <w:tcPr>
            <w:tcW w:type="dxa" w:w="168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100</w:t>
            </w:r>
          </w:p>
        </w:tc>
        <w:tc>
          <w:tcPr>
            <w:tcW w:type="dxa" w:w="168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5</w:t>
            </w:r>
          </w:p>
        </w:tc>
        <w:tc>
          <w:tcPr>
            <w:tcW w:type="dxa" w:w="168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2000</w:t>
            </w:r>
          </w:p>
        </w:tc>
        <w:tc>
          <w:tcPr>
            <w:tcW w:type="dxa" w:w="168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0.5264</w:t>
            </w:r>
          </w:p>
        </w:tc>
        <w:tc>
          <w:tcPr>
            <w:tcW w:type="dxa" w:w="1712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0.4994</w:t>
            </w:r>
          </w:p>
        </w:tc>
        <w:tc>
          <w:tcPr>
            <w:tcW w:type="dxa" w:w="168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0.027</w:t>
            </w:r>
          </w:p>
        </w:tc>
        <w:tc>
          <w:tcPr>
            <w:tcW w:type="dxa" w:w="179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4.8</w:t>
            </w:r>
          </w:p>
        </w:tc>
      </w:tr>
      <w:tr>
        <w:trPr>
          <w:cantSplit/>
        </w:trPr>
        <w:tc>
          <w:tcPr>
            <w:tcW w:type="dxa" w:w="168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</w:t>
            </w:r>
          </w:p>
        </w:tc>
        <w:tc>
          <w:tcPr>
            <w:tcW w:type="dxa" w:w="168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None</w:t>
            </w:r>
          </w:p>
        </w:tc>
        <w:tc>
          <w:tcPr>
            <w:tcW w:type="dxa" w:w="168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100</w:t>
            </w:r>
          </w:p>
        </w:tc>
        <w:tc>
          <w:tcPr>
            <w:tcW w:type="dxa" w:w="168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50</w:t>
            </w:r>
          </w:p>
        </w:tc>
        <w:tc>
          <w:tcPr>
            <w:tcW w:type="dxa" w:w="168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200</w:t>
            </w:r>
          </w:p>
        </w:tc>
        <w:tc>
          <w:tcPr>
            <w:tcW w:type="dxa" w:w="168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0.54</w:t>
            </w:r>
          </w:p>
        </w:tc>
        <w:tc>
          <w:tcPr>
            <w:tcW w:type="dxa" w:w="1712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0.4995</w:t>
            </w:r>
          </w:p>
        </w:tc>
        <w:tc>
          <w:tcPr>
            <w:tcW w:type="dxa" w:w="168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0.0405</w:t>
            </w:r>
          </w:p>
        </w:tc>
        <w:tc>
          <w:tcPr>
            <w:tcW w:type="dxa" w:w="179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4.8</w:t>
            </w:r>
          </w:p>
        </w:tc>
      </w:tr>
      <w:tr>
        <w:trPr>
          <w:cantSplit/>
        </w:trPr>
        <w:tc>
          <w:tcPr>
            <w:tcW w:type="dxa" w:w="168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0.7</w:t>
            </w:r>
          </w:p>
        </w:tc>
        <w:tc>
          <w:tcPr>
            <w:tcW w:type="dxa" w:w="168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LASSO</w:t>
            </w:r>
          </w:p>
        </w:tc>
        <w:tc>
          <w:tcPr>
            <w:tcW w:type="dxa" w:w="168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</w:t>
            </w:r>
          </w:p>
        </w:tc>
        <w:tc>
          <w:tcPr>
            <w:tcW w:type="dxa" w:w="168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5</w:t>
            </w:r>
          </w:p>
        </w:tc>
        <w:tc>
          <w:tcPr>
            <w:tcW w:type="dxa" w:w="168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400</w:t>
            </w:r>
          </w:p>
        </w:tc>
        <w:tc>
          <w:tcPr>
            <w:tcW w:type="dxa" w:w="168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0.6815</w:t>
            </w:r>
          </w:p>
        </w:tc>
        <w:tc>
          <w:tcPr>
            <w:tcW w:type="dxa" w:w="1712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0.6503</w:t>
            </w:r>
          </w:p>
        </w:tc>
        <w:tc>
          <w:tcPr>
            <w:tcW w:type="dxa" w:w="168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0.0312</w:t>
            </w:r>
          </w:p>
        </w:tc>
        <w:tc>
          <w:tcPr>
            <w:tcW w:type="dxa" w:w="179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77.2</w:t>
            </w:r>
          </w:p>
        </w:tc>
      </w:tr>
      <w:tr>
        <w:trPr>
          <w:cantSplit/>
        </w:trPr>
        <w:tc>
          <w:tcPr>
            <w:tcW w:type="dxa" w:w="168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0.7</w:t>
            </w:r>
          </w:p>
        </w:tc>
        <w:tc>
          <w:tcPr>
            <w:tcW w:type="dxa" w:w="168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LASSO</w:t>
            </w:r>
          </w:p>
        </w:tc>
        <w:tc>
          <w:tcPr>
            <w:tcW w:type="dxa" w:w="168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</w:t>
            </w:r>
          </w:p>
        </w:tc>
        <w:tc>
          <w:tcPr>
            <w:tcW w:type="dxa" w:w="168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50</w:t>
            </w:r>
          </w:p>
        </w:tc>
        <w:tc>
          <w:tcPr>
            <w:tcW w:type="dxa" w:w="168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40</w:t>
            </w:r>
          </w:p>
        </w:tc>
        <w:tc>
          <w:tcPr>
            <w:tcW w:type="dxa" w:w="168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0.6976</w:t>
            </w:r>
          </w:p>
        </w:tc>
        <w:tc>
          <w:tcPr>
            <w:tcW w:type="dxa" w:w="1712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0.6399</w:t>
            </w:r>
          </w:p>
        </w:tc>
        <w:tc>
          <w:tcPr>
            <w:tcW w:type="dxa" w:w="168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0.0577</w:t>
            </w:r>
          </w:p>
        </w:tc>
        <w:tc>
          <w:tcPr>
            <w:tcW w:type="dxa" w:w="179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56.6</w:t>
            </w:r>
          </w:p>
        </w:tc>
      </w:tr>
      <w:tr>
        <w:trPr>
          <w:cantSplit/>
        </w:trPr>
        <w:tc>
          <w:tcPr>
            <w:tcW w:type="dxa" w:w="168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0.7</w:t>
            </w:r>
          </w:p>
        </w:tc>
        <w:tc>
          <w:tcPr>
            <w:tcW w:type="dxa" w:w="168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LASSO</w:t>
            </w:r>
          </w:p>
        </w:tc>
        <w:tc>
          <w:tcPr>
            <w:tcW w:type="dxa" w:w="168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100</w:t>
            </w:r>
          </w:p>
        </w:tc>
        <w:tc>
          <w:tcPr>
            <w:tcW w:type="dxa" w:w="168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5</w:t>
            </w:r>
          </w:p>
        </w:tc>
        <w:tc>
          <w:tcPr>
            <w:tcW w:type="dxa" w:w="168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2000</w:t>
            </w:r>
          </w:p>
        </w:tc>
        <w:tc>
          <w:tcPr>
            <w:tcW w:type="dxa" w:w="168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0.6687</w:t>
            </w:r>
          </w:p>
        </w:tc>
        <w:tc>
          <w:tcPr>
            <w:tcW w:type="dxa" w:w="1712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0.6643</w:t>
            </w:r>
          </w:p>
        </w:tc>
        <w:tc>
          <w:tcPr>
            <w:tcW w:type="dxa" w:w="168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0.0044</w:t>
            </w:r>
          </w:p>
        </w:tc>
        <w:tc>
          <w:tcPr>
            <w:tcW w:type="dxa" w:w="179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99.6</w:t>
            </w:r>
          </w:p>
        </w:tc>
      </w:tr>
      <w:tr>
        <w:trPr>
          <w:cantSplit/>
        </w:trPr>
        <w:tc>
          <w:tcPr>
            <w:tcW w:type="dxa" w:w="168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0.7</w:t>
            </w:r>
          </w:p>
        </w:tc>
        <w:tc>
          <w:tcPr>
            <w:tcW w:type="dxa" w:w="168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LASSO</w:t>
            </w:r>
          </w:p>
        </w:tc>
        <w:tc>
          <w:tcPr>
            <w:tcW w:type="dxa" w:w="168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100</w:t>
            </w:r>
          </w:p>
        </w:tc>
        <w:tc>
          <w:tcPr>
            <w:tcW w:type="dxa" w:w="168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50</w:t>
            </w:r>
          </w:p>
        </w:tc>
        <w:tc>
          <w:tcPr>
            <w:tcW w:type="dxa" w:w="168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200</w:t>
            </w:r>
          </w:p>
        </w:tc>
        <w:tc>
          <w:tcPr>
            <w:tcW w:type="dxa" w:w="168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0.6682</w:t>
            </w:r>
          </w:p>
        </w:tc>
        <w:tc>
          <w:tcPr>
            <w:tcW w:type="dxa" w:w="1712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0.6603</w:t>
            </w:r>
          </w:p>
        </w:tc>
        <w:tc>
          <w:tcPr>
            <w:tcW w:type="dxa" w:w="168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0.0079</w:t>
            </w:r>
          </w:p>
        </w:tc>
        <w:tc>
          <w:tcPr>
            <w:tcW w:type="dxa" w:w="179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95</w:t>
            </w:r>
          </w:p>
        </w:tc>
      </w:tr>
      <w:tr>
        <w:trPr>
          <w:cantSplit/>
        </w:trPr>
        <w:tc>
          <w:tcPr>
            <w:tcW w:type="dxa" w:w="168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0.7</w:t>
            </w:r>
          </w:p>
        </w:tc>
        <w:tc>
          <w:tcPr>
            <w:tcW w:type="dxa" w:w="168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None</w:t>
            </w:r>
          </w:p>
        </w:tc>
        <w:tc>
          <w:tcPr>
            <w:tcW w:type="dxa" w:w="168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</w:t>
            </w:r>
          </w:p>
        </w:tc>
        <w:tc>
          <w:tcPr>
            <w:tcW w:type="dxa" w:w="168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5</w:t>
            </w:r>
          </w:p>
        </w:tc>
        <w:tc>
          <w:tcPr>
            <w:tcW w:type="dxa" w:w="168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400</w:t>
            </w:r>
          </w:p>
        </w:tc>
        <w:tc>
          <w:tcPr>
            <w:tcW w:type="dxa" w:w="168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0.6611</w:t>
            </w:r>
          </w:p>
        </w:tc>
        <w:tc>
          <w:tcPr>
            <w:tcW w:type="dxa" w:w="1712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0.6135</w:t>
            </w:r>
          </w:p>
        </w:tc>
        <w:tc>
          <w:tcPr>
            <w:tcW w:type="dxa" w:w="168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0.0477</w:t>
            </w:r>
          </w:p>
        </w:tc>
        <w:tc>
          <w:tcPr>
            <w:tcW w:type="dxa" w:w="179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53.2</w:t>
            </w:r>
          </w:p>
        </w:tc>
      </w:tr>
      <w:tr>
        <w:trPr>
          <w:cantSplit/>
        </w:trPr>
        <w:tc>
          <w:tcPr>
            <w:tcW w:type="dxa" w:w="168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0.7</w:t>
            </w:r>
          </w:p>
        </w:tc>
        <w:tc>
          <w:tcPr>
            <w:tcW w:type="dxa" w:w="168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None</w:t>
            </w:r>
          </w:p>
        </w:tc>
        <w:tc>
          <w:tcPr>
            <w:tcW w:type="dxa" w:w="168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</w:t>
            </w:r>
          </w:p>
        </w:tc>
        <w:tc>
          <w:tcPr>
            <w:tcW w:type="dxa" w:w="168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50</w:t>
            </w:r>
          </w:p>
        </w:tc>
        <w:tc>
          <w:tcPr>
            <w:tcW w:type="dxa" w:w="168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40</w:t>
            </w:r>
          </w:p>
        </w:tc>
        <w:tc>
          <w:tcPr>
            <w:tcW w:type="dxa" w:w="168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0.6795</w:t>
            </w:r>
          </w:p>
        </w:tc>
        <w:tc>
          <w:tcPr>
            <w:tcW w:type="dxa" w:w="1712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0.6104</w:t>
            </w:r>
          </w:p>
        </w:tc>
        <w:tc>
          <w:tcPr>
            <w:tcW w:type="dxa" w:w="168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0.0691</w:t>
            </w:r>
          </w:p>
        </w:tc>
        <w:tc>
          <w:tcPr>
            <w:tcW w:type="dxa" w:w="179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40.6</w:t>
            </w:r>
          </w:p>
        </w:tc>
      </w:tr>
      <w:tr>
        <w:trPr>
          <w:cantSplit/>
        </w:trPr>
        <w:tc>
          <w:tcPr>
            <w:tcW w:type="dxa" w:w="168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0.7</w:t>
            </w:r>
          </w:p>
        </w:tc>
        <w:tc>
          <w:tcPr>
            <w:tcW w:type="dxa" w:w="168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None</w:t>
            </w:r>
          </w:p>
        </w:tc>
        <w:tc>
          <w:tcPr>
            <w:tcW w:type="dxa" w:w="168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100</w:t>
            </w:r>
          </w:p>
        </w:tc>
        <w:tc>
          <w:tcPr>
            <w:tcW w:type="dxa" w:w="168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5</w:t>
            </w:r>
          </w:p>
        </w:tc>
        <w:tc>
          <w:tcPr>
            <w:tcW w:type="dxa" w:w="168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2000</w:t>
            </w:r>
          </w:p>
        </w:tc>
        <w:tc>
          <w:tcPr>
            <w:tcW w:type="dxa" w:w="168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0.6384</w:t>
            </w:r>
          </w:p>
        </w:tc>
        <w:tc>
          <w:tcPr>
            <w:tcW w:type="dxa" w:w="1712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0.6274</w:t>
            </w:r>
          </w:p>
        </w:tc>
        <w:tc>
          <w:tcPr>
            <w:tcW w:type="dxa" w:w="168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0.011</w:t>
            </w:r>
          </w:p>
        </w:tc>
        <w:tc>
          <w:tcPr>
            <w:tcW w:type="dxa" w:w="179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99.4</w:t>
            </w:r>
          </w:p>
        </w:tc>
      </w:tr>
      <w:tr>
        <w:trPr>
          <w:cantSplit/>
        </w:trPr>
        <w:tc>
          <w:tcPr>
            <w:tcW w:type="dxa" w:w="168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0.7</w:t>
            </w:r>
          </w:p>
        </w:tc>
        <w:tc>
          <w:tcPr>
            <w:tcW w:type="dxa" w:w="168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None</w:t>
            </w:r>
          </w:p>
        </w:tc>
        <w:tc>
          <w:tcPr>
            <w:tcW w:type="dxa" w:w="168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100</w:t>
            </w:r>
          </w:p>
        </w:tc>
        <w:tc>
          <w:tcPr>
            <w:tcW w:type="dxa" w:w="168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50</w:t>
            </w:r>
          </w:p>
        </w:tc>
        <w:tc>
          <w:tcPr>
            <w:tcW w:type="dxa" w:w="168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200</w:t>
            </w:r>
          </w:p>
        </w:tc>
        <w:tc>
          <w:tcPr>
            <w:tcW w:type="dxa" w:w="168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0.6411</w:t>
            </w:r>
          </w:p>
        </w:tc>
        <w:tc>
          <w:tcPr>
            <w:tcW w:type="dxa" w:w="1712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0.6217</w:t>
            </w:r>
          </w:p>
        </w:tc>
        <w:tc>
          <w:tcPr>
            <w:tcW w:type="dxa" w:w="168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0.0194</w:t>
            </w:r>
          </w:p>
        </w:tc>
        <w:tc>
          <w:tcPr>
            <w:tcW w:type="dxa" w:w="179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87.4</w:t>
            </w:r>
          </w:p>
        </w:tc>
      </w:tr>
    </w:tbl>
    <w:p>
      <w:pPr>
        <w:keepNext/>
        <w:spacing w:before="100" w:after="60"/>
      </w:pPr>
      <w:r>
        <w:rPr>
          <w:rFonts w:ascii="Arial" w:hAnsi="Arial" w:eastAsia="Arial"/>
          <w:b/>
          <w:color w:val="17365D"/>
          <w:sz w:val="17"/>
        </w:rPr>
        <w:t>B. Metric dependence and winner agreement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  <w:gridCol w:w="2570"/>
        <w:gridCol w:w="2570"/>
      </w:tblGrid>
      <w:tr>
        <w:trPr>
          <w:tblHeader w:val="true"/>
          <w:cantSplit/>
        </w:trPr>
        <w:tc>
          <w:tcPr>
            <w:tcW w:type="dxa" w:w="2121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Target oracle AUROC</w:t>
            </w:r>
          </w:p>
        </w:tc>
        <w:tc>
          <w:tcPr>
            <w:tcW w:type="dxa" w:w="2121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Selection prevalence, %</w:t>
            </w:r>
          </w:p>
        </w:tc>
        <w:tc>
          <w:tcPr>
            <w:tcW w:type="dxa" w:w="2652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Metric A</w:t>
            </w:r>
          </w:p>
        </w:tc>
        <w:tc>
          <w:tcPr>
            <w:tcW w:type="dxa" w:w="3385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Metric B</w:t>
            </w:r>
          </w:p>
        </w:tc>
        <w:tc>
          <w:tcPr>
            <w:tcW w:type="dxa" w:w="2863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Mean within-replication Spearman correlation</w:t>
            </w:r>
          </w:p>
        </w:tc>
        <w:tc>
          <w:tcPr>
            <w:tcW w:type="dxa" w:w="2121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Same-winner rate, %</w:t>
            </w:r>
          </w:p>
        </w:tc>
      </w:tr>
      <w:tr>
        <w:trPr>
          <w:cantSplit/>
        </w:trPr>
        <w:tc>
          <w:tcPr>
            <w:tcW w:type="dxa" w:w="212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0.5</w:t>
            </w:r>
          </w:p>
        </w:tc>
        <w:tc>
          <w:tcPr>
            <w:tcW w:type="dxa" w:w="212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5</w:t>
            </w:r>
          </w:p>
        </w:tc>
        <w:tc>
          <w:tcPr>
            <w:tcW w:type="dxa" w:w="2652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Average precision</w:t>
            </w:r>
          </w:p>
        </w:tc>
        <w:tc>
          <w:tcPr>
            <w:tcW w:type="dxa" w:w="338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Partial AUROC (FPR ≤ 0.10)</w:t>
            </w:r>
          </w:p>
        </w:tc>
        <w:tc>
          <w:tcPr>
            <w:tcW w:type="dxa" w:w="286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0.64</w:t>
            </w:r>
          </w:p>
        </w:tc>
        <w:tc>
          <w:tcPr>
            <w:tcW w:type="dxa" w:w="212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61.8</w:t>
            </w:r>
          </w:p>
        </w:tc>
      </w:tr>
      <w:tr>
        <w:trPr>
          <w:cantSplit/>
        </w:trPr>
        <w:tc>
          <w:tcPr>
            <w:tcW w:type="dxa" w:w="212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0.5</w:t>
            </w:r>
          </w:p>
        </w:tc>
        <w:tc>
          <w:tcPr>
            <w:tcW w:type="dxa" w:w="212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5</w:t>
            </w:r>
          </w:p>
        </w:tc>
        <w:tc>
          <w:tcPr>
            <w:tcW w:type="dxa" w:w="2652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AUROC</w:t>
            </w:r>
          </w:p>
        </w:tc>
        <w:tc>
          <w:tcPr>
            <w:tcW w:type="dxa" w:w="338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Average precision</w:t>
            </w:r>
          </w:p>
        </w:tc>
        <w:tc>
          <w:tcPr>
            <w:tcW w:type="dxa" w:w="286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0.607</w:t>
            </w:r>
          </w:p>
        </w:tc>
        <w:tc>
          <w:tcPr>
            <w:tcW w:type="dxa" w:w="212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53.1</w:t>
            </w:r>
          </w:p>
        </w:tc>
      </w:tr>
      <w:tr>
        <w:trPr>
          <w:cantSplit/>
        </w:trPr>
        <w:tc>
          <w:tcPr>
            <w:tcW w:type="dxa" w:w="212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0.5</w:t>
            </w:r>
          </w:p>
        </w:tc>
        <w:tc>
          <w:tcPr>
            <w:tcW w:type="dxa" w:w="212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5</w:t>
            </w:r>
          </w:p>
        </w:tc>
        <w:tc>
          <w:tcPr>
            <w:tcW w:type="dxa" w:w="2652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AUROC</w:t>
            </w:r>
          </w:p>
        </w:tc>
        <w:tc>
          <w:tcPr>
            <w:tcW w:type="dxa" w:w="338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Partial AUROC (FPR ≤ 0.10)</w:t>
            </w:r>
          </w:p>
        </w:tc>
        <w:tc>
          <w:tcPr>
            <w:tcW w:type="dxa" w:w="286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0.282</w:t>
            </w:r>
          </w:p>
        </w:tc>
        <w:tc>
          <w:tcPr>
            <w:tcW w:type="dxa" w:w="212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42.4</w:t>
            </w:r>
          </w:p>
        </w:tc>
      </w:tr>
      <w:tr>
        <w:trPr>
          <w:cantSplit/>
        </w:trPr>
        <w:tc>
          <w:tcPr>
            <w:tcW w:type="dxa" w:w="212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0.5</w:t>
            </w:r>
          </w:p>
        </w:tc>
        <w:tc>
          <w:tcPr>
            <w:tcW w:type="dxa" w:w="212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50</w:t>
            </w:r>
          </w:p>
        </w:tc>
        <w:tc>
          <w:tcPr>
            <w:tcW w:type="dxa" w:w="2652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Average precision</w:t>
            </w:r>
          </w:p>
        </w:tc>
        <w:tc>
          <w:tcPr>
            <w:tcW w:type="dxa" w:w="338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Partial AUROC (FPR ≤ 0.10)</w:t>
            </w:r>
          </w:p>
        </w:tc>
        <w:tc>
          <w:tcPr>
            <w:tcW w:type="dxa" w:w="286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0.649</w:t>
            </w:r>
          </w:p>
        </w:tc>
        <w:tc>
          <w:tcPr>
            <w:tcW w:type="dxa" w:w="212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64.6</w:t>
            </w:r>
          </w:p>
        </w:tc>
      </w:tr>
      <w:tr>
        <w:trPr>
          <w:cantSplit/>
        </w:trPr>
        <w:tc>
          <w:tcPr>
            <w:tcW w:type="dxa" w:w="212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0.5</w:t>
            </w:r>
          </w:p>
        </w:tc>
        <w:tc>
          <w:tcPr>
            <w:tcW w:type="dxa" w:w="212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50</w:t>
            </w:r>
          </w:p>
        </w:tc>
        <w:tc>
          <w:tcPr>
            <w:tcW w:type="dxa" w:w="2652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AUROC</w:t>
            </w:r>
          </w:p>
        </w:tc>
        <w:tc>
          <w:tcPr>
            <w:tcW w:type="dxa" w:w="338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Average precision</w:t>
            </w:r>
          </w:p>
        </w:tc>
        <w:tc>
          <w:tcPr>
            <w:tcW w:type="dxa" w:w="286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0.731</w:t>
            </w:r>
          </w:p>
        </w:tc>
        <w:tc>
          <w:tcPr>
            <w:tcW w:type="dxa" w:w="212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68.7</w:t>
            </w:r>
          </w:p>
        </w:tc>
      </w:tr>
      <w:tr>
        <w:trPr>
          <w:cantSplit/>
        </w:trPr>
        <w:tc>
          <w:tcPr>
            <w:tcW w:type="dxa" w:w="212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0.5</w:t>
            </w:r>
          </w:p>
        </w:tc>
        <w:tc>
          <w:tcPr>
            <w:tcW w:type="dxa" w:w="212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50</w:t>
            </w:r>
          </w:p>
        </w:tc>
        <w:tc>
          <w:tcPr>
            <w:tcW w:type="dxa" w:w="2652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AUROC</w:t>
            </w:r>
          </w:p>
        </w:tc>
        <w:tc>
          <w:tcPr>
            <w:tcW w:type="dxa" w:w="338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Partial AUROC (FPR ≤ 0.10)</w:t>
            </w:r>
          </w:p>
        </w:tc>
        <w:tc>
          <w:tcPr>
            <w:tcW w:type="dxa" w:w="286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0.3</w:t>
            </w:r>
          </w:p>
        </w:tc>
        <w:tc>
          <w:tcPr>
            <w:tcW w:type="dxa" w:w="212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46.4</w:t>
            </w:r>
          </w:p>
        </w:tc>
      </w:tr>
      <w:tr>
        <w:trPr>
          <w:cantSplit/>
        </w:trPr>
        <w:tc>
          <w:tcPr>
            <w:tcW w:type="dxa" w:w="212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0.7</w:t>
            </w:r>
          </w:p>
        </w:tc>
        <w:tc>
          <w:tcPr>
            <w:tcW w:type="dxa" w:w="212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5</w:t>
            </w:r>
          </w:p>
        </w:tc>
        <w:tc>
          <w:tcPr>
            <w:tcW w:type="dxa" w:w="2652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Average precision</w:t>
            </w:r>
          </w:p>
        </w:tc>
        <w:tc>
          <w:tcPr>
            <w:tcW w:type="dxa" w:w="338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Partial AUROC (FPR ≤ 0.10)</w:t>
            </w:r>
          </w:p>
        </w:tc>
        <w:tc>
          <w:tcPr>
            <w:tcW w:type="dxa" w:w="286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0.72</w:t>
            </w:r>
          </w:p>
        </w:tc>
        <w:tc>
          <w:tcPr>
            <w:tcW w:type="dxa" w:w="212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60.4</w:t>
            </w:r>
          </w:p>
        </w:tc>
      </w:tr>
      <w:tr>
        <w:trPr>
          <w:cantSplit/>
        </w:trPr>
        <w:tc>
          <w:tcPr>
            <w:tcW w:type="dxa" w:w="212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0.7</w:t>
            </w:r>
          </w:p>
        </w:tc>
        <w:tc>
          <w:tcPr>
            <w:tcW w:type="dxa" w:w="212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5</w:t>
            </w:r>
          </w:p>
        </w:tc>
        <w:tc>
          <w:tcPr>
            <w:tcW w:type="dxa" w:w="2652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AUROC</w:t>
            </w:r>
          </w:p>
        </w:tc>
        <w:tc>
          <w:tcPr>
            <w:tcW w:type="dxa" w:w="338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Average precision</w:t>
            </w:r>
          </w:p>
        </w:tc>
        <w:tc>
          <w:tcPr>
            <w:tcW w:type="dxa" w:w="286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0.717</w:t>
            </w:r>
          </w:p>
        </w:tc>
        <w:tc>
          <w:tcPr>
            <w:tcW w:type="dxa" w:w="212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52.5</w:t>
            </w:r>
          </w:p>
        </w:tc>
      </w:tr>
      <w:tr>
        <w:trPr>
          <w:cantSplit/>
        </w:trPr>
        <w:tc>
          <w:tcPr>
            <w:tcW w:type="dxa" w:w="212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0.7</w:t>
            </w:r>
          </w:p>
        </w:tc>
        <w:tc>
          <w:tcPr>
            <w:tcW w:type="dxa" w:w="212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5</w:t>
            </w:r>
          </w:p>
        </w:tc>
        <w:tc>
          <w:tcPr>
            <w:tcW w:type="dxa" w:w="2652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AUROC</w:t>
            </w:r>
          </w:p>
        </w:tc>
        <w:tc>
          <w:tcPr>
            <w:tcW w:type="dxa" w:w="338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Partial AUROC (FPR ≤ 0.10)</w:t>
            </w:r>
          </w:p>
        </w:tc>
        <w:tc>
          <w:tcPr>
            <w:tcW w:type="dxa" w:w="286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0.481</w:t>
            </w:r>
          </w:p>
        </w:tc>
        <w:tc>
          <w:tcPr>
            <w:tcW w:type="dxa" w:w="212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41.7</w:t>
            </w:r>
          </w:p>
        </w:tc>
      </w:tr>
      <w:tr>
        <w:trPr>
          <w:cantSplit/>
        </w:trPr>
        <w:tc>
          <w:tcPr>
            <w:tcW w:type="dxa" w:w="212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0.7</w:t>
            </w:r>
          </w:p>
        </w:tc>
        <w:tc>
          <w:tcPr>
            <w:tcW w:type="dxa" w:w="212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50</w:t>
            </w:r>
          </w:p>
        </w:tc>
        <w:tc>
          <w:tcPr>
            <w:tcW w:type="dxa" w:w="2652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Average precision</w:t>
            </w:r>
          </w:p>
        </w:tc>
        <w:tc>
          <w:tcPr>
            <w:tcW w:type="dxa" w:w="338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Partial AUROC (FPR ≤ 0.10)</w:t>
            </w:r>
          </w:p>
        </w:tc>
        <w:tc>
          <w:tcPr>
            <w:tcW w:type="dxa" w:w="286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0.676</w:t>
            </w:r>
          </w:p>
        </w:tc>
        <w:tc>
          <w:tcPr>
            <w:tcW w:type="dxa" w:w="212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57.8</w:t>
            </w:r>
          </w:p>
        </w:tc>
      </w:tr>
      <w:tr>
        <w:trPr>
          <w:cantSplit/>
        </w:trPr>
        <w:tc>
          <w:tcPr>
            <w:tcW w:type="dxa" w:w="212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0.7</w:t>
            </w:r>
          </w:p>
        </w:tc>
        <w:tc>
          <w:tcPr>
            <w:tcW w:type="dxa" w:w="212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50</w:t>
            </w:r>
          </w:p>
        </w:tc>
        <w:tc>
          <w:tcPr>
            <w:tcW w:type="dxa" w:w="2652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AUROC</w:t>
            </w:r>
          </w:p>
        </w:tc>
        <w:tc>
          <w:tcPr>
            <w:tcW w:type="dxa" w:w="338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Average precision</w:t>
            </w:r>
          </w:p>
        </w:tc>
        <w:tc>
          <w:tcPr>
            <w:tcW w:type="dxa" w:w="286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0.81</w:t>
            </w:r>
          </w:p>
        </w:tc>
        <w:tc>
          <w:tcPr>
            <w:tcW w:type="dxa" w:w="212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63.4</w:t>
            </w:r>
          </w:p>
        </w:tc>
      </w:tr>
      <w:tr>
        <w:trPr>
          <w:cantSplit/>
        </w:trPr>
        <w:tc>
          <w:tcPr>
            <w:tcW w:type="dxa" w:w="212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0.7</w:t>
            </w:r>
          </w:p>
        </w:tc>
        <w:tc>
          <w:tcPr>
            <w:tcW w:type="dxa" w:w="212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50</w:t>
            </w:r>
          </w:p>
        </w:tc>
        <w:tc>
          <w:tcPr>
            <w:tcW w:type="dxa" w:w="2652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AUROC</w:t>
            </w:r>
          </w:p>
        </w:tc>
        <w:tc>
          <w:tcPr>
            <w:tcW w:type="dxa" w:w="338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Partial AUROC (FPR ≤ 0.10)</w:t>
            </w:r>
          </w:p>
        </w:tc>
        <w:tc>
          <w:tcPr>
            <w:tcW w:type="dxa" w:w="286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0.43</w:t>
            </w:r>
          </w:p>
        </w:tc>
        <w:tc>
          <w:tcPr>
            <w:tcW w:type="dxa" w:w="212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37.2</w:t>
            </w:r>
          </w:p>
        </w:tc>
      </w:tr>
    </w:tbl>
    <w:p>
      <w:pPr>
        <w:keepNext/>
        <w:spacing w:before="100" w:after="60"/>
      </w:pPr>
      <w:r>
        <w:rPr>
          <w:rFonts w:ascii="Arial" w:hAnsi="Arial" w:eastAsia="Arial"/>
          <w:b/>
          <w:color w:val="17365D"/>
          <w:sz w:val="17"/>
        </w:rPr>
        <w:t>C. Target-prevalence average-precision sensitivity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  <w:gridCol w:w="2570"/>
        <w:gridCol w:w="2570"/>
      </w:tblGrid>
      <w:tr>
        <w:trPr>
          <w:tblHeader w:val="true"/>
          <w:cantSplit/>
        </w:trPr>
        <w:tc>
          <w:tcPr>
            <w:tcW w:type="dxa" w:w="1901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Target oracle AUROC</w:t>
            </w:r>
          </w:p>
        </w:tc>
        <w:tc>
          <w:tcPr>
            <w:tcW w:type="dxa" w:w="1901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Selection prevalence, %</w:t>
            </w:r>
          </w:p>
        </w:tc>
        <w:tc>
          <w:tcPr>
            <w:tcW w:type="dxa" w:w="3399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Metric A</w:t>
            </w:r>
          </w:p>
        </w:tc>
        <w:tc>
          <w:tcPr>
            <w:tcW w:type="dxa" w:w="3607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Metric B</w:t>
            </w:r>
          </w:p>
        </w:tc>
        <w:tc>
          <w:tcPr>
            <w:tcW w:type="dxa" w:w="2555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Mean within-replication Spearman correlation</w:t>
            </w:r>
          </w:p>
        </w:tc>
        <w:tc>
          <w:tcPr>
            <w:tcW w:type="dxa" w:w="1901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Same-winner rate, %</w:t>
            </w:r>
          </w:p>
        </w:tc>
      </w:tr>
      <w:tr>
        <w:trPr>
          <w:cantSplit/>
        </w:trPr>
        <w:tc>
          <w:tcPr>
            <w:tcW w:type="dxa" w:w="19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0.5</w:t>
            </w:r>
          </w:p>
        </w:tc>
        <w:tc>
          <w:tcPr>
            <w:tcW w:type="dxa" w:w="19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5</w:t>
            </w:r>
          </w:p>
        </w:tc>
        <w:tc>
          <w:tcPr>
            <w:tcW w:type="dxa" w:w="3399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Raw average precision</w:t>
            </w:r>
          </w:p>
        </w:tc>
        <w:tc>
          <w:tcPr>
            <w:tcW w:type="dxa" w:w="360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Target-standardized average precision</w:t>
            </w:r>
          </w:p>
        </w:tc>
        <w:tc>
          <w:tcPr>
            <w:tcW w:type="dxa" w:w="255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1</w:t>
            </w:r>
          </w:p>
        </w:tc>
        <w:tc>
          <w:tcPr>
            <w:tcW w:type="dxa" w:w="19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100</w:t>
            </w:r>
          </w:p>
        </w:tc>
      </w:tr>
      <w:tr>
        <w:trPr>
          <w:cantSplit/>
        </w:trPr>
        <w:tc>
          <w:tcPr>
            <w:tcW w:type="dxa" w:w="19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0.5</w:t>
            </w:r>
          </w:p>
        </w:tc>
        <w:tc>
          <w:tcPr>
            <w:tcW w:type="dxa" w:w="19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5</w:t>
            </w:r>
          </w:p>
        </w:tc>
        <w:tc>
          <w:tcPr>
            <w:tcW w:type="dxa" w:w="3399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Target-standardized average precision</w:t>
            </w:r>
          </w:p>
        </w:tc>
        <w:tc>
          <w:tcPr>
            <w:tcW w:type="dxa" w:w="360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Partial AUROC (FPR ≤ 0.10)</w:t>
            </w:r>
          </w:p>
        </w:tc>
        <w:tc>
          <w:tcPr>
            <w:tcW w:type="dxa" w:w="255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0.64</w:t>
            </w:r>
          </w:p>
        </w:tc>
        <w:tc>
          <w:tcPr>
            <w:tcW w:type="dxa" w:w="19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61.8</w:t>
            </w:r>
          </w:p>
        </w:tc>
      </w:tr>
      <w:tr>
        <w:trPr>
          <w:cantSplit/>
        </w:trPr>
        <w:tc>
          <w:tcPr>
            <w:tcW w:type="dxa" w:w="19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0.5</w:t>
            </w:r>
          </w:p>
        </w:tc>
        <w:tc>
          <w:tcPr>
            <w:tcW w:type="dxa" w:w="19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5</w:t>
            </w:r>
          </w:p>
        </w:tc>
        <w:tc>
          <w:tcPr>
            <w:tcW w:type="dxa" w:w="3399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AUROC</w:t>
            </w:r>
          </w:p>
        </w:tc>
        <w:tc>
          <w:tcPr>
            <w:tcW w:type="dxa" w:w="360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Target-standardized average precision</w:t>
            </w:r>
          </w:p>
        </w:tc>
        <w:tc>
          <w:tcPr>
            <w:tcW w:type="dxa" w:w="255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0.607</w:t>
            </w:r>
          </w:p>
        </w:tc>
        <w:tc>
          <w:tcPr>
            <w:tcW w:type="dxa" w:w="19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53.1</w:t>
            </w:r>
          </w:p>
        </w:tc>
      </w:tr>
      <w:tr>
        <w:trPr>
          <w:cantSplit/>
        </w:trPr>
        <w:tc>
          <w:tcPr>
            <w:tcW w:type="dxa" w:w="19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0.5</w:t>
            </w:r>
          </w:p>
        </w:tc>
        <w:tc>
          <w:tcPr>
            <w:tcW w:type="dxa" w:w="19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50</w:t>
            </w:r>
          </w:p>
        </w:tc>
        <w:tc>
          <w:tcPr>
            <w:tcW w:type="dxa" w:w="3399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Raw average precision</w:t>
            </w:r>
          </w:p>
        </w:tc>
        <w:tc>
          <w:tcPr>
            <w:tcW w:type="dxa" w:w="360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Target-standardized average precision</w:t>
            </w:r>
          </w:p>
        </w:tc>
        <w:tc>
          <w:tcPr>
            <w:tcW w:type="dxa" w:w="255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0.773</w:t>
            </w:r>
          </w:p>
        </w:tc>
        <w:tc>
          <w:tcPr>
            <w:tcW w:type="dxa" w:w="19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67</w:t>
            </w:r>
          </w:p>
        </w:tc>
      </w:tr>
      <w:tr>
        <w:trPr>
          <w:cantSplit/>
        </w:trPr>
        <w:tc>
          <w:tcPr>
            <w:tcW w:type="dxa" w:w="19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0.5</w:t>
            </w:r>
          </w:p>
        </w:tc>
        <w:tc>
          <w:tcPr>
            <w:tcW w:type="dxa" w:w="19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50</w:t>
            </w:r>
          </w:p>
        </w:tc>
        <w:tc>
          <w:tcPr>
            <w:tcW w:type="dxa" w:w="3399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Target-standardized average precision</w:t>
            </w:r>
          </w:p>
        </w:tc>
        <w:tc>
          <w:tcPr>
            <w:tcW w:type="dxa" w:w="360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Partial AUROC (FPR ≤ 0.10)</w:t>
            </w:r>
          </w:p>
        </w:tc>
        <w:tc>
          <w:tcPr>
            <w:tcW w:type="dxa" w:w="255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0.668</w:t>
            </w:r>
          </w:p>
        </w:tc>
        <w:tc>
          <w:tcPr>
            <w:tcW w:type="dxa" w:w="19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65.3</w:t>
            </w:r>
          </w:p>
        </w:tc>
      </w:tr>
      <w:tr>
        <w:trPr>
          <w:cantSplit/>
        </w:trPr>
        <w:tc>
          <w:tcPr>
            <w:tcW w:type="dxa" w:w="19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0.5</w:t>
            </w:r>
          </w:p>
        </w:tc>
        <w:tc>
          <w:tcPr>
            <w:tcW w:type="dxa" w:w="19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50</w:t>
            </w:r>
          </w:p>
        </w:tc>
        <w:tc>
          <w:tcPr>
            <w:tcW w:type="dxa" w:w="3399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AUROC</w:t>
            </w:r>
          </w:p>
        </w:tc>
        <w:tc>
          <w:tcPr>
            <w:tcW w:type="dxa" w:w="360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Target-standardized average precision</w:t>
            </w:r>
          </w:p>
        </w:tc>
        <w:tc>
          <w:tcPr>
            <w:tcW w:type="dxa" w:w="255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0.453</w:t>
            </w:r>
          </w:p>
        </w:tc>
        <w:tc>
          <w:tcPr>
            <w:tcW w:type="dxa" w:w="19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46.8</w:t>
            </w:r>
          </w:p>
        </w:tc>
      </w:tr>
      <w:tr>
        <w:trPr>
          <w:cantSplit/>
        </w:trPr>
        <w:tc>
          <w:tcPr>
            <w:tcW w:type="dxa" w:w="19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0.7</w:t>
            </w:r>
          </w:p>
        </w:tc>
        <w:tc>
          <w:tcPr>
            <w:tcW w:type="dxa" w:w="19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5</w:t>
            </w:r>
          </w:p>
        </w:tc>
        <w:tc>
          <w:tcPr>
            <w:tcW w:type="dxa" w:w="3399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Raw average precision</w:t>
            </w:r>
          </w:p>
        </w:tc>
        <w:tc>
          <w:tcPr>
            <w:tcW w:type="dxa" w:w="360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Target-standardized average precision</w:t>
            </w:r>
          </w:p>
        </w:tc>
        <w:tc>
          <w:tcPr>
            <w:tcW w:type="dxa" w:w="255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1</w:t>
            </w:r>
          </w:p>
        </w:tc>
        <w:tc>
          <w:tcPr>
            <w:tcW w:type="dxa" w:w="19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100</w:t>
            </w:r>
          </w:p>
        </w:tc>
      </w:tr>
      <w:tr>
        <w:trPr>
          <w:cantSplit/>
        </w:trPr>
        <w:tc>
          <w:tcPr>
            <w:tcW w:type="dxa" w:w="19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0.7</w:t>
            </w:r>
          </w:p>
        </w:tc>
        <w:tc>
          <w:tcPr>
            <w:tcW w:type="dxa" w:w="19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5</w:t>
            </w:r>
          </w:p>
        </w:tc>
        <w:tc>
          <w:tcPr>
            <w:tcW w:type="dxa" w:w="3399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Target-standardized average precision</w:t>
            </w:r>
          </w:p>
        </w:tc>
        <w:tc>
          <w:tcPr>
            <w:tcW w:type="dxa" w:w="360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Partial AUROC (FPR ≤ 0.10)</w:t>
            </w:r>
          </w:p>
        </w:tc>
        <w:tc>
          <w:tcPr>
            <w:tcW w:type="dxa" w:w="255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0.72</w:t>
            </w:r>
          </w:p>
        </w:tc>
        <w:tc>
          <w:tcPr>
            <w:tcW w:type="dxa" w:w="19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60.4</w:t>
            </w:r>
          </w:p>
        </w:tc>
      </w:tr>
      <w:tr>
        <w:trPr>
          <w:cantSplit/>
        </w:trPr>
        <w:tc>
          <w:tcPr>
            <w:tcW w:type="dxa" w:w="19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0.7</w:t>
            </w:r>
          </w:p>
        </w:tc>
        <w:tc>
          <w:tcPr>
            <w:tcW w:type="dxa" w:w="19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5</w:t>
            </w:r>
          </w:p>
        </w:tc>
        <w:tc>
          <w:tcPr>
            <w:tcW w:type="dxa" w:w="3399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AUROC</w:t>
            </w:r>
          </w:p>
        </w:tc>
        <w:tc>
          <w:tcPr>
            <w:tcW w:type="dxa" w:w="360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Target-standardized average precision</w:t>
            </w:r>
          </w:p>
        </w:tc>
        <w:tc>
          <w:tcPr>
            <w:tcW w:type="dxa" w:w="255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0.717</w:t>
            </w:r>
          </w:p>
        </w:tc>
        <w:tc>
          <w:tcPr>
            <w:tcW w:type="dxa" w:w="19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52.5</w:t>
            </w:r>
          </w:p>
        </w:tc>
      </w:tr>
      <w:tr>
        <w:trPr>
          <w:cantSplit/>
        </w:trPr>
        <w:tc>
          <w:tcPr>
            <w:tcW w:type="dxa" w:w="19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0.7</w:t>
            </w:r>
          </w:p>
        </w:tc>
        <w:tc>
          <w:tcPr>
            <w:tcW w:type="dxa" w:w="19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50</w:t>
            </w:r>
          </w:p>
        </w:tc>
        <w:tc>
          <w:tcPr>
            <w:tcW w:type="dxa" w:w="3399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Raw average precision</w:t>
            </w:r>
          </w:p>
        </w:tc>
        <w:tc>
          <w:tcPr>
            <w:tcW w:type="dxa" w:w="360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Target-standardized average precision</w:t>
            </w:r>
          </w:p>
        </w:tc>
        <w:tc>
          <w:tcPr>
            <w:tcW w:type="dxa" w:w="255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0.778</w:t>
            </w:r>
          </w:p>
        </w:tc>
        <w:tc>
          <w:tcPr>
            <w:tcW w:type="dxa" w:w="19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63.6</w:t>
            </w:r>
          </w:p>
        </w:tc>
      </w:tr>
      <w:tr>
        <w:trPr>
          <w:cantSplit/>
        </w:trPr>
        <w:tc>
          <w:tcPr>
            <w:tcW w:type="dxa" w:w="19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0.7</w:t>
            </w:r>
          </w:p>
        </w:tc>
        <w:tc>
          <w:tcPr>
            <w:tcW w:type="dxa" w:w="19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50</w:t>
            </w:r>
          </w:p>
        </w:tc>
        <w:tc>
          <w:tcPr>
            <w:tcW w:type="dxa" w:w="3399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Target-standardized average precision</w:t>
            </w:r>
          </w:p>
        </w:tc>
        <w:tc>
          <w:tcPr>
            <w:tcW w:type="dxa" w:w="360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Partial AUROC (FPR ≤ 0.10)</w:t>
            </w:r>
          </w:p>
        </w:tc>
        <w:tc>
          <w:tcPr>
            <w:tcW w:type="dxa" w:w="255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0.732</w:t>
            </w:r>
          </w:p>
        </w:tc>
        <w:tc>
          <w:tcPr>
            <w:tcW w:type="dxa" w:w="19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65.5</w:t>
            </w:r>
          </w:p>
        </w:tc>
      </w:tr>
      <w:tr>
        <w:trPr>
          <w:cantSplit/>
        </w:trPr>
        <w:tc>
          <w:tcPr>
            <w:tcW w:type="dxa" w:w="19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0.7</w:t>
            </w:r>
          </w:p>
        </w:tc>
        <w:tc>
          <w:tcPr>
            <w:tcW w:type="dxa" w:w="19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50</w:t>
            </w:r>
          </w:p>
        </w:tc>
        <w:tc>
          <w:tcPr>
            <w:tcW w:type="dxa" w:w="3399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AUROC</w:t>
            </w:r>
          </w:p>
        </w:tc>
        <w:tc>
          <w:tcPr>
            <w:tcW w:type="dxa" w:w="360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Target-standardized average precision</w:t>
            </w:r>
          </w:p>
        </w:tc>
        <w:tc>
          <w:tcPr>
            <w:tcW w:type="dxa" w:w="255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0.541</w:t>
            </w:r>
          </w:p>
        </w:tc>
        <w:tc>
          <w:tcPr>
            <w:tcW w:type="dxa" w:w="190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40.6</w:t>
            </w:r>
          </w:p>
        </w:tc>
      </w:tr>
    </w:tbl>
    <w:p>
      <w:pPr>
        <w:pStyle w:val="TableNote"/>
      </w:pPr>
      <w:r>
        <w:rPr>
          <w:rFonts w:ascii="Times New Roman" w:hAnsi="Times New Roman" w:eastAsia="Times New Roman"/>
          <w:b/>
          <w:sz w:val="15"/>
        </w:rPr>
        <w:t xml:space="preserve">Note. </w:t>
      </w:r>
      <w:r>
        <w:rPr>
          <w:rFonts w:ascii="Times New Roman" w:hAnsi="Times New Roman" w:eastAsia="Times New Roman"/>
          <w:sz w:val="15"/>
        </w:rPr>
        <w:t>Panels examine how event prevalence at a fixed event count changes selection-set size, the within-replication dependence and winner agreement among metrics, and target-prevalence standardization of average precision. These analyses used frozen Phase 2 outputs.</w:t>
      </w:r>
    </w:p>
    <w:p>
      <w:r>
        <w:br w:type="page"/>
      </w:r>
    </w:p>
    <w:p>
      <w:pPr>
        <w:pStyle w:val="CaptionText"/>
        <w:keepNext/>
      </w:pPr>
      <w:r>
        <w:rPr>
          <w:rFonts w:ascii="Times New Roman" w:hAnsi="Times New Roman" w:eastAsia="Times New Roman"/>
          <w:b/>
          <w:sz w:val="18"/>
        </w:rPr>
        <w:t>Supplementary Table S8. Winner concentration by candidate library, signal structure, and metric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85"/>
        <w:gridCol w:w="1285"/>
        <w:gridCol w:w="1285"/>
        <w:gridCol w:w="1285"/>
        <w:gridCol w:w="1285"/>
        <w:gridCol w:w="1285"/>
        <w:gridCol w:w="1285"/>
        <w:gridCol w:w="1285"/>
        <w:gridCol w:w="1285"/>
        <w:gridCol w:w="1285"/>
        <w:gridCol w:w="1285"/>
        <w:gridCol w:w="1285"/>
      </w:tblGrid>
      <w:tr>
        <w:trPr>
          <w:tblHeader w:val="true"/>
          <w:cantSplit/>
        </w:trPr>
        <w:tc>
          <w:tcPr>
            <w:tcW w:type="dxa" w:w="1478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Library</w:t>
            </w:r>
          </w:p>
        </w:tc>
        <w:tc>
          <w:tcPr>
            <w:tcW w:type="dxa" w:w="1306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Signal structure</w:t>
            </w:r>
          </w:p>
        </w:tc>
        <w:tc>
          <w:tcPr>
            <w:tcW w:type="dxa" w:w="1097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Target oracle AUROC</w:t>
            </w:r>
          </w:p>
        </w:tc>
        <w:tc>
          <w:tcPr>
            <w:tcW w:type="dxa" w:w="1670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Metric</w:t>
            </w:r>
          </w:p>
        </w:tc>
        <w:tc>
          <w:tcPr>
            <w:tcW w:type="dxa" w:w="1097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Replications</w:t>
            </w:r>
          </w:p>
        </w:tc>
        <w:tc>
          <w:tcPr>
            <w:tcW w:type="dxa" w:w="1479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Top winner</w:t>
            </w:r>
          </w:p>
        </w:tc>
        <w:tc>
          <w:tcPr>
            <w:tcW w:type="dxa" w:w="1097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Top winner count</w:t>
            </w:r>
          </w:p>
        </w:tc>
        <w:tc>
          <w:tcPr>
            <w:tcW w:type="dxa" w:w="1139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Top winner proportion, %</w:t>
            </w:r>
          </w:p>
        </w:tc>
        <w:tc>
          <w:tcPr>
            <w:tcW w:type="dxa" w:w="1416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Runner-up</w:t>
            </w:r>
          </w:p>
        </w:tc>
        <w:tc>
          <w:tcPr>
            <w:tcW w:type="dxa" w:w="1120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Runner-up proportion, %</w:t>
            </w:r>
          </w:p>
        </w:tc>
        <w:tc>
          <w:tcPr>
            <w:tcW w:type="dxa" w:w="1167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Models selected at least once</w:t>
            </w:r>
          </w:p>
        </w:tc>
        <w:tc>
          <w:tcPr>
            <w:tcW w:type="dxa" w:w="1198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Effective number of winners</w:t>
            </w:r>
          </w:p>
        </w:tc>
      </w:tr>
      <w:tr>
        <w:trPr>
          <w:cantSplit/>
        </w:trPr>
        <w:tc>
          <w:tcPr>
            <w:tcW w:type="dxa" w:w="1478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Expanded nonlinear</w:t>
            </w:r>
          </w:p>
        </w:tc>
        <w:tc>
          <w:tcPr>
            <w:tcW w:type="dxa" w:w="130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Single linear signal</w:t>
            </w:r>
          </w:p>
        </w:tc>
        <w:tc>
          <w:tcPr>
            <w:tcW w:type="dxa" w:w="109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</w:t>
            </w:r>
          </w:p>
        </w:tc>
        <w:tc>
          <w:tcPr>
            <w:tcW w:type="dxa" w:w="167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Average precision</w:t>
            </w:r>
          </w:p>
        </w:tc>
        <w:tc>
          <w:tcPr>
            <w:tcW w:type="dxa" w:w="109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1000</w:t>
            </w:r>
          </w:p>
        </w:tc>
        <w:tc>
          <w:tcPr>
            <w:tcW w:type="dxa" w:w="1479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Multilayer perceptron</w:t>
            </w:r>
          </w:p>
        </w:tc>
        <w:tc>
          <w:tcPr>
            <w:tcW w:type="dxa" w:w="109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225</w:t>
            </w:r>
          </w:p>
        </w:tc>
        <w:tc>
          <w:tcPr>
            <w:tcW w:type="dxa" w:w="1139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22.5</w:t>
            </w:r>
          </w:p>
        </w:tc>
        <w:tc>
          <w:tcPr>
            <w:tcW w:type="dxa" w:w="141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Tuned random forest</w:t>
            </w:r>
          </w:p>
        </w:tc>
        <w:tc>
          <w:tcPr>
            <w:tcW w:type="dxa" w:w="112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14.5</w:t>
            </w:r>
          </w:p>
        </w:tc>
        <w:tc>
          <w:tcPr>
            <w:tcW w:type="dxa" w:w="116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7</w:t>
            </w:r>
          </w:p>
        </w:tc>
        <w:tc>
          <w:tcPr>
            <w:tcW w:type="dxa" w:w="1198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6.59</w:t>
            </w:r>
          </w:p>
        </w:tc>
      </w:tr>
      <w:tr>
        <w:trPr>
          <w:cantSplit/>
        </w:trPr>
        <w:tc>
          <w:tcPr>
            <w:tcW w:type="dxa" w:w="1478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Expanded nonlinear</w:t>
            </w:r>
          </w:p>
        </w:tc>
        <w:tc>
          <w:tcPr>
            <w:tcW w:type="dxa" w:w="130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Single linear signal</w:t>
            </w:r>
          </w:p>
        </w:tc>
        <w:tc>
          <w:tcPr>
            <w:tcW w:type="dxa" w:w="109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</w:t>
            </w:r>
          </w:p>
        </w:tc>
        <w:tc>
          <w:tcPr>
            <w:tcW w:type="dxa" w:w="167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Partial AUROC (FPR ≤ 0.10)</w:t>
            </w:r>
          </w:p>
        </w:tc>
        <w:tc>
          <w:tcPr>
            <w:tcW w:type="dxa" w:w="109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1000</w:t>
            </w:r>
          </w:p>
        </w:tc>
        <w:tc>
          <w:tcPr>
            <w:tcW w:type="dxa" w:w="1479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Multilayer perceptron</w:t>
            </w:r>
          </w:p>
        </w:tc>
        <w:tc>
          <w:tcPr>
            <w:tcW w:type="dxa" w:w="109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192</w:t>
            </w:r>
          </w:p>
        </w:tc>
        <w:tc>
          <w:tcPr>
            <w:tcW w:type="dxa" w:w="1139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19.2</w:t>
            </w:r>
          </w:p>
        </w:tc>
        <w:tc>
          <w:tcPr>
            <w:tcW w:type="dxa" w:w="141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Tuned random forest</w:t>
            </w:r>
          </w:p>
        </w:tc>
        <w:tc>
          <w:tcPr>
            <w:tcW w:type="dxa" w:w="112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15.3</w:t>
            </w:r>
          </w:p>
        </w:tc>
        <w:tc>
          <w:tcPr>
            <w:tcW w:type="dxa" w:w="116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7</w:t>
            </w:r>
          </w:p>
        </w:tc>
        <w:tc>
          <w:tcPr>
            <w:tcW w:type="dxa" w:w="1198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6.83</w:t>
            </w:r>
          </w:p>
        </w:tc>
      </w:tr>
      <w:tr>
        <w:trPr>
          <w:cantSplit/>
        </w:trPr>
        <w:tc>
          <w:tcPr>
            <w:tcW w:type="dxa" w:w="1478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Expanded nonlinear</w:t>
            </w:r>
          </w:p>
        </w:tc>
        <w:tc>
          <w:tcPr>
            <w:tcW w:type="dxa" w:w="130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Single linear signal</w:t>
            </w:r>
          </w:p>
        </w:tc>
        <w:tc>
          <w:tcPr>
            <w:tcW w:type="dxa" w:w="109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</w:t>
            </w:r>
          </w:p>
        </w:tc>
        <w:tc>
          <w:tcPr>
            <w:tcW w:type="dxa" w:w="167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AUROC</w:t>
            </w:r>
          </w:p>
        </w:tc>
        <w:tc>
          <w:tcPr>
            <w:tcW w:type="dxa" w:w="109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1000</w:t>
            </w:r>
          </w:p>
        </w:tc>
        <w:tc>
          <w:tcPr>
            <w:tcW w:type="dxa" w:w="1479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Multilayer perceptron</w:t>
            </w:r>
          </w:p>
        </w:tc>
        <w:tc>
          <w:tcPr>
            <w:tcW w:type="dxa" w:w="109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232</w:t>
            </w:r>
          </w:p>
        </w:tc>
        <w:tc>
          <w:tcPr>
            <w:tcW w:type="dxa" w:w="1139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23.2</w:t>
            </w:r>
          </w:p>
        </w:tc>
        <w:tc>
          <w:tcPr>
            <w:tcW w:type="dxa" w:w="141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Tuned random forest</w:t>
            </w:r>
          </w:p>
        </w:tc>
        <w:tc>
          <w:tcPr>
            <w:tcW w:type="dxa" w:w="112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15.9</w:t>
            </w:r>
          </w:p>
        </w:tc>
        <w:tc>
          <w:tcPr>
            <w:tcW w:type="dxa" w:w="116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7</w:t>
            </w:r>
          </w:p>
        </w:tc>
        <w:tc>
          <w:tcPr>
            <w:tcW w:type="dxa" w:w="1198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6.48</w:t>
            </w:r>
          </w:p>
        </w:tc>
      </w:tr>
      <w:tr>
        <w:trPr>
          <w:cantSplit/>
        </w:trPr>
        <w:tc>
          <w:tcPr>
            <w:tcW w:type="dxa" w:w="1478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Expanded nonlinear</w:t>
            </w:r>
          </w:p>
        </w:tc>
        <w:tc>
          <w:tcPr>
            <w:tcW w:type="dxa" w:w="130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Single linear signal</w:t>
            </w:r>
          </w:p>
        </w:tc>
        <w:tc>
          <w:tcPr>
            <w:tcW w:type="dxa" w:w="109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0.6</w:t>
            </w:r>
          </w:p>
        </w:tc>
        <w:tc>
          <w:tcPr>
            <w:tcW w:type="dxa" w:w="167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Average precision</w:t>
            </w:r>
          </w:p>
        </w:tc>
        <w:tc>
          <w:tcPr>
            <w:tcW w:type="dxa" w:w="109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1000</w:t>
            </w:r>
          </w:p>
        </w:tc>
        <w:tc>
          <w:tcPr>
            <w:tcW w:type="dxa" w:w="1479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Elastic-net logistic regression</w:t>
            </w:r>
          </w:p>
        </w:tc>
        <w:tc>
          <w:tcPr>
            <w:tcW w:type="dxa" w:w="109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280</w:t>
            </w:r>
          </w:p>
        </w:tc>
        <w:tc>
          <w:tcPr>
            <w:tcW w:type="dxa" w:w="1139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28</w:t>
            </w:r>
          </w:p>
        </w:tc>
        <w:tc>
          <w:tcPr>
            <w:tcW w:type="dxa" w:w="141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Tuned random forest</w:t>
            </w:r>
          </w:p>
        </w:tc>
        <w:tc>
          <w:tcPr>
            <w:tcW w:type="dxa" w:w="112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15.6</w:t>
            </w:r>
          </w:p>
        </w:tc>
        <w:tc>
          <w:tcPr>
            <w:tcW w:type="dxa" w:w="116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7</w:t>
            </w:r>
          </w:p>
        </w:tc>
        <w:tc>
          <w:tcPr>
            <w:tcW w:type="dxa" w:w="1198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5.91</w:t>
            </w:r>
          </w:p>
        </w:tc>
      </w:tr>
      <w:tr>
        <w:trPr>
          <w:cantSplit/>
        </w:trPr>
        <w:tc>
          <w:tcPr>
            <w:tcW w:type="dxa" w:w="1478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Expanded nonlinear</w:t>
            </w:r>
          </w:p>
        </w:tc>
        <w:tc>
          <w:tcPr>
            <w:tcW w:type="dxa" w:w="130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Single linear signal</w:t>
            </w:r>
          </w:p>
        </w:tc>
        <w:tc>
          <w:tcPr>
            <w:tcW w:type="dxa" w:w="109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0.6</w:t>
            </w:r>
          </w:p>
        </w:tc>
        <w:tc>
          <w:tcPr>
            <w:tcW w:type="dxa" w:w="167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Partial AUROC (FPR ≤ 0.10)</w:t>
            </w:r>
          </w:p>
        </w:tc>
        <w:tc>
          <w:tcPr>
            <w:tcW w:type="dxa" w:w="109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1000</w:t>
            </w:r>
          </w:p>
        </w:tc>
        <w:tc>
          <w:tcPr>
            <w:tcW w:type="dxa" w:w="1479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Elastic-net logistic regression</w:t>
            </w:r>
          </w:p>
        </w:tc>
        <w:tc>
          <w:tcPr>
            <w:tcW w:type="dxa" w:w="109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230</w:t>
            </w:r>
          </w:p>
        </w:tc>
        <w:tc>
          <w:tcPr>
            <w:tcW w:type="dxa" w:w="1139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23</w:t>
            </w:r>
          </w:p>
        </w:tc>
        <w:tc>
          <w:tcPr>
            <w:tcW w:type="dxa" w:w="141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Tuned random forest</w:t>
            </w:r>
          </w:p>
        </w:tc>
        <w:tc>
          <w:tcPr>
            <w:tcW w:type="dxa" w:w="112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16.5</w:t>
            </w:r>
          </w:p>
        </w:tc>
        <w:tc>
          <w:tcPr>
            <w:tcW w:type="dxa" w:w="116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7</w:t>
            </w:r>
          </w:p>
        </w:tc>
        <w:tc>
          <w:tcPr>
            <w:tcW w:type="dxa" w:w="1198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6.49</w:t>
            </w:r>
          </w:p>
        </w:tc>
      </w:tr>
      <w:tr>
        <w:trPr>
          <w:cantSplit/>
        </w:trPr>
        <w:tc>
          <w:tcPr>
            <w:tcW w:type="dxa" w:w="1478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Expanded nonlinear</w:t>
            </w:r>
          </w:p>
        </w:tc>
        <w:tc>
          <w:tcPr>
            <w:tcW w:type="dxa" w:w="130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Single linear signal</w:t>
            </w:r>
          </w:p>
        </w:tc>
        <w:tc>
          <w:tcPr>
            <w:tcW w:type="dxa" w:w="109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0.6</w:t>
            </w:r>
          </w:p>
        </w:tc>
        <w:tc>
          <w:tcPr>
            <w:tcW w:type="dxa" w:w="167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AUROC</w:t>
            </w:r>
          </w:p>
        </w:tc>
        <w:tc>
          <w:tcPr>
            <w:tcW w:type="dxa" w:w="109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1000</w:t>
            </w:r>
          </w:p>
        </w:tc>
        <w:tc>
          <w:tcPr>
            <w:tcW w:type="dxa" w:w="1479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Elastic-net logistic regression</w:t>
            </w:r>
          </w:p>
        </w:tc>
        <w:tc>
          <w:tcPr>
            <w:tcW w:type="dxa" w:w="109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306</w:t>
            </w:r>
          </w:p>
        </w:tc>
        <w:tc>
          <w:tcPr>
            <w:tcW w:type="dxa" w:w="1139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30.6</w:t>
            </w:r>
          </w:p>
        </w:tc>
        <w:tc>
          <w:tcPr>
            <w:tcW w:type="dxa" w:w="141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Tuned random forest</w:t>
            </w:r>
          </w:p>
        </w:tc>
        <w:tc>
          <w:tcPr>
            <w:tcW w:type="dxa" w:w="112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14.4</w:t>
            </w:r>
          </w:p>
        </w:tc>
        <w:tc>
          <w:tcPr>
            <w:tcW w:type="dxa" w:w="116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7</w:t>
            </w:r>
          </w:p>
        </w:tc>
        <w:tc>
          <w:tcPr>
            <w:tcW w:type="dxa" w:w="1198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5.63</w:t>
            </w:r>
          </w:p>
        </w:tc>
      </w:tr>
      <w:tr>
        <w:trPr>
          <w:cantSplit/>
        </w:trPr>
        <w:tc>
          <w:tcPr>
            <w:tcW w:type="dxa" w:w="1478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Expanded nonlinear</w:t>
            </w:r>
          </w:p>
        </w:tc>
        <w:tc>
          <w:tcPr>
            <w:tcW w:type="dxa" w:w="130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Single linear signal</w:t>
            </w:r>
          </w:p>
        </w:tc>
        <w:tc>
          <w:tcPr>
            <w:tcW w:type="dxa" w:w="109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0.7</w:t>
            </w:r>
          </w:p>
        </w:tc>
        <w:tc>
          <w:tcPr>
            <w:tcW w:type="dxa" w:w="167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Average precision</w:t>
            </w:r>
          </w:p>
        </w:tc>
        <w:tc>
          <w:tcPr>
            <w:tcW w:type="dxa" w:w="109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1000</w:t>
            </w:r>
          </w:p>
        </w:tc>
        <w:tc>
          <w:tcPr>
            <w:tcW w:type="dxa" w:w="1479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Elastic-net logistic regression</w:t>
            </w:r>
          </w:p>
        </w:tc>
        <w:tc>
          <w:tcPr>
            <w:tcW w:type="dxa" w:w="109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492</w:t>
            </w:r>
          </w:p>
        </w:tc>
        <w:tc>
          <w:tcPr>
            <w:tcW w:type="dxa" w:w="1139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49.2</w:t>
            </w:r>
          </w:p>
        </w:tc>
        <w:tc>
          <w:tcPr>
            <w:tcW w:type="dxa" w:w="141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Tuned random forest</w:t>
            </w:r>
          </w:p>
        </w:tc>
        <w:tc>
          <w:tcPr>
            <w:tcW w:type="dxa" w:w="112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</w:t>
            </w:r>
          </w:p>
        </w:tc>
        <w:tc>
          <w:tcPr>
            <w:tcW w:type="dxa" w:w="116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7</w:t>
            </w:r>
          </w:p>
        </w:tc>
        <w:tc>
          <w:tcPr>
            <w:tcW w:type="dxa" w:w="1198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3.18</w:t>
            </w:r>
          </w:p>
        </w:tc>
      </w:tr>
      <w:tr>
        <w:trPr>
          <w:cantSplit/>
        </w:trPr>
        <w:tc>
          <w:tcPr>
            <w:tcW w:type="dxa" w:w="1478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Expanded nonlinear</w:t>
            </w:r>
          </w:p>
        </w:tc>
        <w:tc>
          <w:tcPr>
            <w:tcW w:type="dxa" w:w="130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Single linear signal</w:t>
            </w:r>
          </w:p>
        </w:tc>
        <w:tc>
          <w:tcPr>
            <w:tcW w:type="dxa" w:w="109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0.7</w:t>
            </w:r>
          </w:p>
        </w:tc>
        <w:tc>
          <w:tcPr>
            <w:tcW w:type="dxa" w:w="167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Partial AUROC (FPR ≤ 0.10)</w:t>
            </w:r>
          </w:p>
        </w:tc>
        <w:tc>
          <w:tcPr>
            <w:tcW w:type="dxa" w:w="109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1000</w:t>
            </w:r>
          </w:p>
        </w:tc>
        <w:tc>
          <w:tcPr>
            <w:tcW w:type="dxa" w:w="1479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Elastic-net logistic regression</w:t>
            </w:r>
          </w:p>
        </w:tc>
        <w:tc>
          <w:tcPr>
            <w:tcW w:type="dxa" w:w="109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392</w:t>
            </w:r>
          </w:p>
        </w:tc>
        <w:tc>
          <w:tcPr>
            <w:tcW w:type="dxa" w:w="1139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39.2</w:t>
            </w:r>
          </w:p>
        </w:tc>
        <w:tc>
          <w:tcPr>
            <w:tcW w:type="dxa" w:w="141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Tuned random forest</w:t>
            </w:r>
          </w:p>
        </w:tc>
        <w:tc>
          <w:tcPr>
            <w:tcW w:type="dxa" w:w="112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25.3</w:t>
            </w:r>
          </w:p>
        </w:tc>
        <w:tc>
          <w:tcPr>
            <w:tcW w:type="dxa" w:w="116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7</w:t>
            </w:r>
          </w:p>
        </w:tc>
        <w:tc>
          <w:tcPr>
            <w:tcW w:type="dxa" w:w="1198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3.91</w:t>
            </w:r>
          </w:p>
        </w:tc>
      </w:tr>
      <w:tr>
        <w:trPr>
          <w:cantSplit/>
        </w:trPr>
        <w:tc>
          <w:tcPr>
            <w:tcW w:type="dxa" w:w="1478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Expanded nonlinear</w:t>
            </w:r>
          </w:p>
        </w:tc>
        <w:tc>
          <w:tcPr>
            <w:tcW w:type="dxa" w:w="130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Single linear signal</w:t>
            </w:r>
          </w:p>
        </w:tc>
        <w:tc>
          <w:tcPr>
            <w:tcW w:type="dxa" w:w="109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0.7</w:t>
            </w:r>
          </w:p>
        </w:tc>
        <w:tc>
          <w:tcPr>
            <w:tcW w:type="dxa" w:w="167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AUROC</w:t>
            </w:r>
          </w:p>
        </w:tc>
        <w:tc>
          <w:tcPr>
            <w:tcW w:type="dxa" w:w="109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1000</w:t>
            </w:r>
          </w:p>
        </w:tc>
        <w:tc>
          <w:tcPr>
            <w:tcW w:type="dxa" w:w="1479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Elastic-net logistic regression</w:t>
            </w:r>
          </w:p>
        </w:tc>
        <w:tc>
          <w:tcPr>
            <w:tcW w:type="dxa" w:w="109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606</w:t>
            </w:r>
          </w:p>
        </w:tc>
        <w:tc>
          <w:tcPr>
            <w:tcW w:type="dxa" w:w="1139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60.6</w:t>
            </w:r>
          </w:p>
        </w:tc>
        <w:tc>
          <w:tcPr>
            <w:tcW w:type="dxa" w:w="141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Gradient boosting</w:t>
            </w:r>
          </w:p>
        </w:tc>
        <w:tc>
          <w:tcPr>
            <w:tcW w:type="dxa" w:w="112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16.8</w:t>
            </w:r>
          </w:p>
        </w:tc>
        <w:tc>
          <w:tcPr>
            <w:tcW w:type="dxa" w:w="116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7</w:t>
            </w:r>
          </w:p>
        </w:tc>
        <w:tc>
          <w:tcPr>
            <w:tcW w:type="dxa" w:w="1198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2.42</w:t>
            </w:r>
          </w:p>
        </w:tc>
      </w:tr>
      <w:tr>
        <w:trPr>
          <w:cantSplit/>
        </w:trPr>
        <w:tc>
          <w:tcPr>
            <w:tcW w:type="dxa" w:w="1478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Expanded nonlinear</w:t>
            </w:r>
          </w:p>
        </w:tc>
        <w:tc>
          <w:tcPr>
            <w:tcW w:type="dxa" w:w="130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XOR interaction signal</w:t>
            </w:r>
          </w:p>
        </w:tc>
        <w:tc>
          <w:tcPr>
            <w:tcW w:type="dxa" w:w="109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</w:t>
            </w:r>
          </w:p>
        </w:tc>
        <w:tc>
          <w:tcPr>
            <w:tcW w:type="dxa" w:w="167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Average precision</w:t>
            </w:r>
          </w:p>
        </w:tc>
        <w:tc>
          <w:tcPr>
            <w:tcW w:type="dxa" w:w="109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1000</w:t>
            </w:r>
          </w:p>
        </w:tc>
        <w:tc>
          <w:tcPr>
            <w:tcW w:type="dxa" w:w="1479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Multilayer perceptron</w:t>
            </w:r>
          </w:p>
        </w:tc>
        <w:tc>
          <w:tcPr>
            <w:tcW w:type="dxa" w:w="109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217</w:t>
            </w:r>
          </w:p>
        </w:tc>
        <w:tc>
          <w:tcPr>
            <w:tcW w:type="dxa" w:w="1139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21.7</w:t>
            </w:r>
          </w:p>
        </w:tc>
        <w:tc>
          <w:tcPr>
            <w:tcW w:type="dxa" w:w="141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Tuned random forest</w:t>
            </w:r>
          </w:p>
        </w:tc>
        <w:tc>
          <w:tcPr>
            <w:tcW w:type="dxa" w:w="112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14.1</w:t>
            </w:r>
          </w:p>
        </w:tc>
        <w:tc>
          <w:tcPr>
            <w:tcW w:type="dxa" w:w="116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7</w:t>
            </w:r>
          </w:p>
        </w:tc>
        <w:tc>
          <w:tcPr>
            <w:tcW w:type="dxa" w:w="1198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6.68</w:t>
            </w:r>
          </w:p>
        </w:tc>
      </w:tr>
      <w:tr>
        <w:trPr>
          <w:cantSplit/>
        </w:trPr>
        <w:tc>
          <w:tcPr>
            <w:tcW w:type="dxa" w:w="1478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Expanded nonlinear</w:t>
            </w:r>
          </w:p>
        </w:tc>
        <w:tc>
          <w:tcPr>
            <w:tcW w:type="dxa" w:w="130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XOR interaction signal</w:t>
            </w:r>
          </w:p>
        </w:tc>
        <w:tc>
          <w:tcPr>
            <w:tcW w:type="dxa" w:w="109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</w:t>
            </w:r>
          </w:p>
        </w:tc>
        <w:tc>
          <w:tcPr>
            <w:tcW w:type="dxa" w:w="167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Partial AUROC (FPR ≤ 0.10)</w:t>
            </w:r>
          </w:p>
        </w:tc>
        <w:tc>
          <w:tcPr>
            <w:tcW w:type="dxa" w:w="109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1000</w:t>
            </w:r>
          </w:p>
        </w:tc>
        <w:tc>
          <w:tcPr>
            <w:tcW w:type="dxa" w:w="1479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Multilayer perceptron</w:t>
            </w:r>
          </w:p>
        </w:tc>
        <w:tc>
          <w:tcPr>
            <w:tcW w:type="dxa" w:w="109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192</w:t>
            </w:r>
          </w:p>
        </w:tc>
        <w:tc>
          <w:tcPr>
            <w:tcW w:type="dxa" w:w="1139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19.2</w:t>
            </w:r>
          </w:p>
        </w:tc>
        <w:tc>
          <w:tcPr>
            <w:tcW w:type="dxa" w:w="141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rbf_svm_c3</w:t>
            </w:r>
          </w:p>
        </w:tc>
        <w:tc>
          <w:tcPr>
            <w:tcW w:type="dxa" w:w="112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14.2</w:t>
            </w:r>
          </w:p>
        </w:tc>
        <w:tc>
          <w:tcPr>
            <w:tcW w:type="dxa" w:w="116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7</w:t>
            </w:r>
          </w:p>
        </w:tc>
        <w:tc>
          <w:tcPr>
            <w:tcW w:type="dxa" w:w="1198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6.86</w:t>
            </w:r>
          </w:p>
        </w:tc>
      </w:tr>
      <w:tr>
        <w:trPr>
          <w:cantSplit/>
        </w:trPr>
        <w:tc>
          <w:tcPr>
            <w:tcW w:type="dxa" w:w="1478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Expanded nonlinear</w:t>
            </w:r>
          </w:p>
        </w:tc>
        <w:tc>
          <w:tcPr>
            <w:tcW w:type="dxa" w:w="130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XOR interaction signal</w:t>
            </w:r>
          </w:p>
        </w:tc>
        <w:tc>
          <w:tcPr>
            <w:tcW w:type="dxa" w:w="109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</w:t>
            </w:r>
          </w:p>
        </w:tc>
        <w:tc>
          <w:tcPr>
            <w:tcW w:type="dxa" w:w="167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AUROC</w:t>
            </w:r>
          </w:p>
        </w:tc>
        <w:tc>
          <w:tcPr>
            <w:tcW w:type="dxa" w:w="109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1000</w:t>
            </w:r>
          </w:p>
        </w:tc>
        <w:tc>
          <w:tcPr>
            <w:tcW w:type="dxa" w:w="1479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Multilayer perceptron</w:t>
            </w:r>
          </w:p>
        </w:tc>
        <w:tc>
          <w:tcPr>
            <w:tcW w:type="dxa" w:w="109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232</w:t>
            </w:r>
          </w:p>
        </w:tc>
        <w:tc>
          <w:tcPr>
            <w:tcW w:type="dxa" w:w="1139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23.2</w:t>
            </w:r>
          </w:p>
        </w:tc>
        <w:tc>
          <w:tcPr>
            <w:tcW w:type="dxa" w:w="141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Tuned random forest</w:t>
            </w:r>
          </w:p>
        </w:tc>
        <w:tc>
          <w:tcPr>
            <w:tcW w:type="dxa" w:w="112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16.7</w:t>
            </w:r>
          </w:p>
        </w:tc>
        <w:tc>
          <w:tcPr>
            <w:tcW w:type="dxa" w:w="116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7</w:t>
            </w:r>
          </w:p>
        </w:tc>
        <w:tc>
          <w:tcPr>
            <w:tcW w:type="dxa" w:w="1198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6.49</w:t>
            </w:r>
          </w:p>
        </w:tc>
      </w:tr>
      <w:tr>
        <w:trPr>
          <w:cantSplit/>
        </w:trPr>
        <w:tc>
          <w:tcPr>
            <w:tcW w:type="dxa" w:w="1478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Expanded nonlinear</w:t>
            </w:r>
          </w:p>
        </w:tc>
        <w:tc>
          <w:tcPr>
            <w:tcW w:type="dxa" w:w="130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XOR interaction signal</w:t>
            </w:r>
          </w:p>
        </w:tc>
        <w:tc>
          <w:tcPr>
            <w:tcW w:type="dxa" w:w="109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0.6</w:t>
            </w:r>
          </w:p>
        </w:tc>
        <w:tc>
          <w:tcPr>
            <w:tcW w:type="dxa" w:w="167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Average precision</w:t>
            </w:r>
          </w:p>
        </w:tc>
        <w:tc>
          <w:tcPr>
            <w:tcW w:type="dxa" w:w="109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1000</w:t>
            </w:r>
          </w:p>
        </w:tc>
        <w:tc>
          <w:tcPr>
            <w:tcW w:type="dxa" w:w="1479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Multilayer perceptron</w:t>
            </w:r>
          </w:p>
        </w:tc>
        <w:tc>
          <w:tcPr>
            <w:tcW w:type="dxa" w:w="109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215</w:t>
            </w:r>
          </w:p>
        </w:tc>
        <w:tc>
          <w:tcPr>
            <w:tcW w:type="dxa" w:w="1139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21.5</w:t>
            </w:r>
          </w:p>
        </w:tc>
        <w:tc>
          <w:tcPr>
            <w:tcW w:type="dxa" w:w="141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rbf_svm_c3</w:t>
            </w:r>
          </w:p>
        </w:tc>
        <w:tc>
          <w:tcPr>
            <w:tcW w:type="dxa" w:w="112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16.4</w:t>
            </w:r>
          </w:p>
        </w:tc>
        <w:tc>
          <w:tcPr>
            <w:tcW w:type="dxa" w:w="116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7</w:t>
            </w:r>
          </w:p>
        </w:tc>
        <w:tc>
          <w:tcPr>
            <w:tcW w:type="dxa" w:w="1198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6.53</w:t>
            </w:r>
          </w:p>
        </w:tc>
      </w:tr>
      <w:tr>
        <w:trPr>
          <w:cantSplit/>
        </w:trPr>
        <w:tc>
          <w:tcPr>
            <w:tcW w:type="dxa" w:w="1478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Expanded nonlinear</w:t>
            </w:r>
          </w:p>
        </w:tc>
        <w:tc>
          <w:tcPr>
            <w:tcW w:type="dxa" w:w="130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XOR interaction signal</w:t>
            </w:r>
          </w:p>
        </w:tc>
        <w:tc>
          <w:tcPr>
            <w:tcW w:type="dxa" w:w="109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0.6</w:t>
            </w:r>
          </w:p>
        </w:tc>
        <w:tc>
          <w:tcPr>
            <w:tcW w:type="dxa" w:w="167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Partial AUROC (FPR ≤ 0.10)</w:t>
            </w:r>
          </w:p>
        </w:tc>
        <w:tc>
          <w:tcPr>
            <w:tcW w:type="dxa" w:w="109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1000</w:t>
            </w:r>
          </w:p>
        </w:tc>
        <w:tc>
          <w:tcPr>
            <w:tcW w:type="dxa" w:w="1479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Multilayer perceptron</w:t>
            </w:r>
          </w:p>
        </w:tc>
        <w:tc>
          <w:tcPr>
            <w:tcW w:type="dxa" w:w="109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199</w:t>
            </w:r>
          </w:p>
        </w:tc>
        <w:tc>
          <w:tcPr>
            <w:tcW w:type="dxa" w:w="1139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19.9</w:t>
            </w:r>
          </w:p>
        </w:tc>
        <w:tc>
          <w:tcPr>
            <w:tcW w:type="dxa" w:w="141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Tuned random forest</w:t>
            </w:r>
          </w:p>
        </w:tc>
        <w:tc>
          <w:tcPr>
            <w:tcW w:type="dxa" w:w="112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15.2</w:t>
            </w:r>
          </w:p>
        </w:tc>
        <w:tc>
          <w:tcPr>
            <w:tcW w:type="dxa" w:w="116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7</w:t>
            </w:r>
          </w:p>
        </w:tc>
        <w:tc>
          <w:tcPr>
            <w:tcW w:type="dxa" w:w="1198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6.77</w:t>
            </w:r>
          </w:p>
        </w:tc>
      </w:tr>
      <w:tr>
        <w:trPr>
          <w:cantSplit/>
        </w:trPr>
        <w:tc>
          <w:tcPr>
            <w:tcW w:type="dxa" w:w="1478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Expanded nonlinear</w:t>
            </w:r>
          </w:p>
        </w:tc>
        <w:tc>
          <w:tcPr>
            <w:tcW w:type="dxa" w:w="130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XOR interaction signal</w:t>
            </w:r>
          </w:p>
        </w:tc>
        <w:tc>
          <w:tcPr>
            <w:tcW w:type="dxa" w:w="109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0.6</w:t>
            </w:r>
          </w:p>
        </w:tc>
        <w:tc>
          <w:tcPr>
            <w:tcW w:type="dxa" w:w="167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AUROC</w:t>
            </w:r>
          </w:p>
        </w:tc>
        <w:tc>
          <w:tcPr>
            <w:tcW w:type="dxa" w:w="109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1000</w:t>
            </w:r>
          </w:p>
        </w:tc>
        <w:tc>
          <w:tcPr>
            <w:tcW w:type="dxa" w:w="1479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Multilayer perceptron</w:t>
            </w:r>
          </w:p>
        </w:tc>
        <w:tc>
          <w:tcPr>
            <w:tcW w:type="dxa" w:w="109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230</w:t>
            </w:r>
          </w:p>
        </w:tc>
        <w:tc>
          <w:tcPr>
            <w:tcW w:type="dxa" w:w="1139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23</w:t>
            </w:r>
          </w:p>
        </w:tc>
        <w:tc>
          <w:tcPr>
            <w:tcW w:type="dxa" w:w="141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rbf_svm_c3</w:t>
            </w:r>
          </w:p>
        </w:tc>
        <w:tc>
          <w:tcPr>
            <w:tcW w:type="dxa" w:w="112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16.8</w:t>
            </w:r>
          </w:p>
        </w:tc>
        <w:tc>
          <w:tcPr>
            <w:tcW w:type="dxa" w:w="116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7</w:t>
            </w:r>
          </w:p>
        </w:tc>
        <w:tc>
          <w:tcPr>
            <w:tcW w:type="dxa" w:w="1198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6.38</w:t>
            </w:r>
          </w:p>
        </w:tc>
      </w:tr>
      <w:tr>
        <w:trPr>
          <w:cantSplit/>
        </w:trPr>
        <w:tc>
          <w:tcPr>
            <w:tcW w:type="dxa" w:w="1478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Expanded nonlinear</w:t>
            </w:r>
          </w:p>
        </w:tc>
        <w:tc>
          <w:tcPr>
            <w:tcW w:type="dxa" w:w="130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XOR interaction signal</w:t>
            </w:r>
          </w:p>
        </w:tc>
        <w:tc>
          <w:tcPr>
            <w:tcW w:type="dxa" w:w="109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0.7</w:t>
            </w:r>
          </w:p>
        </w:tc>
        <w:tc>
          <w:tcPr>
            <w:tcW w:type="dxa" w:w="167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Average precision</w:t>
            </w:r>
          </w:p>
        </w:tc>
        <w:tc>
          <w:tcPr>
            <w:tcW w:type="dxa" w:w="109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1000</w:t>
            </w:r>
          </w:p>
        </w:tc>
        <w:tc>
          <w:tcPr>
            <w:tcW w:type="dxa" w:w="1479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Tuned histogram gradient boosting</w:t>
            </w:r>
          </w:p>
        </w:tc>
        <w:tc>
          <w:tcPr>
            <w:tcW w:type="dxa" w:w="109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335</w:t>
            </w:r>
          </w:p>
        </w:tc>
        <w:tc>
          <w:tcPr>
            <w:tcW w:type="dxa" w:w="1139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33.5</w:t>
            </w:r>
          </w:p>
        </w:tc>
        <w:tc>
          <w:tcPr>
            <w:tcW w:type="dxa" w:w="141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rbf_svm_c3</w:t>
            </w:r>
          </w:p>
        </w:tc>
        <w:tc>
          <w:tcPr>
            <w:tcW w:type="dxa" w:w="112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19.4</w:t>
            </w:r>
          </w:p>
        </w:tc>
        <w:tc>
          <w:tcPr>
            <w:tcW w:type="dxa" w:w="116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7</w:t>
            </w:r>
          </w:p>
        </w:tc>
        <w:tc>
          <w:tcPr>
            <w:tcW w:type="dxa" w:w="1198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5.07</w:t>
            </w:r>
          </w:p>
        </w:tc>
      </w:tr>
      <w:tr>
        <w:trPr>
          <w:cantSplit/>
        </w:trPr>
        <w:tc>
          <w:tcPr>
            <w:tcW w:type="dxa" w:w="1478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Expanded nonlinear</w:t>
            </w:r>
          </w:p>
        </w:tc>
        <w:tc>
          <w:tcPr>
            <w:tcW w:type="dxa" w:w="130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XOR interaction signal</w:t>
            </w:r>
          </w:p>
        </w:tc>
        <w:tc>
          <w:tcPr>
            <w:tcW w:type="dxa" w:w="109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0.7</w:t>
            </w:r>
          </w:p>
        </w:tc>
        <w:tc>
          <w:tcPr>
            <w:tcW w:type="dxa" w:w="167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Partial AUROC (FPR ≤ 0.10)</w:t>
            </w:r>
          </w:p>
        </w:tc>
        <w:tc>
          <w:tcPr>
            <w:tcW w:type="dxa" w:w="109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1000</w:t>
            </w:r>
          </w:p>
        </w:tc>
        <w:tc>
          <w:tcPr>
            <w:tcW w:type="dxa" w:w="1479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Tuned histogram gradient boosting</w:t>
            </w:r>
          </w:p>
        </w:tc>
        <w:tc>
          <w:tcPr>
            <w:tcW w:type="dxa" w:w="109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288</w:t>
            </w:r>
          </w:p>
        </w:tc>
        <w:tc>
          <w:tcPr>
            <w:tcW w:type="dxa" w:w="1139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28.8</w:t>
            </w:r>
          </w:p>
        </w:tc>
        <w:tc>
          <w:tcPr>
            <w:tcW w:type="dxa" w:w="141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rbf_svm_c3</w:t>
            </w:r>
          </w:p>
        </w:tc>
        <w:tc>
          <w:tcPr>
            <w:tcW w:type="dxa" w:w="112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17.7</w:t>
            </w:r>
          </w:p>
        </w:tc>
        <w:tc>
          <w:tcPr>
            <w:tcW w:type="dxa" w:w="116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7</w:t>
            </w:r>
          </w:p>
        </w:tc>
        <w:tc>
          <w:tcPr>
            <w:tcW w:type="dxa" w:w="1198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5.8</w:t>
            </w:r>
          </w:p>
        </w:tc>
      </w:tr>
      <w:tr>
        <w:trPr>
          <w:cantSplit/>
        </w:trPr>
        <w:tc>
          <w:tcPr>
            <w:tcW w:type="dxa" w:w="1478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Expanded nonlinear</w:t>
            </w:r>
          </w:p>
        </w:tc>
        <w:tc>
          <w:tcPr>
            <w:tcW w:type="dxa" w:w="130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XOR interaction signal</w:t>
            </w:r>
          </w:p>
        </w:tc>
        <w:tc>
          <w:tcPr>
            <w:tcW w:type="dxa" w:w="109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0.7</w:t>
            </w:r>
          </w:p>
        </w:tc>
        <w:tc>
          <w:tcPr>
            <w:tcW w:type="dxa" w:w="167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AUROC</w:t>
            </w:r>
          </w:p>
        </w:tc>
        <w:tc>
          <w:tcPr>
            <w:tcW w:type="dxa" w:w="109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1000</w:t>
            </w:r>
          </w:p>
        </w:tc>
        <w:tc>
          <w:tcPr>
            <w:tcW w:type="dxa" w:w="1479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Tuned histogram gradient boosting</w:t>
            </w:r>
          </w:p>
        </w:tc>
        <w:tc>
          <w:tcPr>
            <w:tcW w:type="dxa" w:w="109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355</w:t>
            </w:r>
          </w:p>
        </w:tc>
        <w:tc>
          <w:tcPr>
            <w:tcW w:type="dxa" w:w="1139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35.5</w:t>
            </w:r>
          </w:p>
        </w:tc>
        <w:tc>
          <w:tcPr>
            <w:tcW w:type="dxa" w:w="141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rbf_svm_c3</w:t>
            </w:r>
          </w:p>
        </w:tc>
        <w:tc>
          <w:tcPr>
            <w:tcW w:type="dxa" w:w="112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18.4</w:t>
            </w:r>
          </w:p>
        </w:tc>
        <w:tc>
          <w:tcPr>
            <w:tcW w:type="dxa" w:w="116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7</w:t>
            </w:r>
          </w:p>
        </w:tc>
        <w:tc>
          <w:tcPr>
            <w:tcW w:type="dxa" w:w="1198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4.82</w:t>
            </w:r>
          </w:p>
        </w:tc>
      </w:tr>
      <w:tr>
        <w:trPr>
          <w:cantSplit/>
        </w:trPr>
        <w:tc>
          <w:tcPr>
            <w:tcW w:type="dxa" w:w="1478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Heterogeneous core</w:t>
            </w:r>
          </w:p>
        </w:tc>
        <w:tc>
          <w:tcPr>
            <w:tcW w:type="dxa" w:w="130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Single linear signal</w:t>
            </w:r>
          </w:p>
        </w:tc>
        <w:tc>
          <w:tcPr>
            <w:tcW w:type="dxa" w:w="109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</w:t>
            </w:r>
          </w:p>
        </w:tc>
        <w:tc>
          <w:tcPr>
            <w:tcW w:type="dxa" w:w="167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Average precision</w:t>
            </w:r>
          </w:p>
        </w:tc>
        <w:tc>
          <w:tcPr>
            <w:tcW w:type="dxa" w:w="109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1000</w:t>
            </w:r>
          </w:p>
        </w:tc>
        <w:tc>
          <w:tcPr>
            <w:tcW w:type="dxa" w:w="1479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RBF SVM</w:t>
            </w:r>
          </w:p>
        </w:tc>
        <w:tc>
          <w:tcPr>
            <w:tcW w:type="dxa" w:w="109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199</w:t>
            </w:r>
          </w:p>
        </w:tc>
        <w:tc>
          <w:tcPr>
            <w:tcW w:type="dxa" w:w="1139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19.9</w:t>
            </w:r>
          </w:p>
        </w:tc>
        <w:tc>
          <w:tcPr>
            <w:tcW w:type="dxa" w:w="141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Histogram gradient boosting</w:t>
            </w:r>
          </w:p>
        </w:tc>
        <w:tc>
          <w:tcPr>
            <w:tcW w:type="dxa" w:w="112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18.7</w:t>
            </w:r>
          </w:p>
        </w:tc>
        <w:tc>
          <w:tcPr>
            <w:tcW w:type="dxa" w:w="116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7</w:t>
            </w:r>
          </w:p>
        </w:tc>
        <w:tc>
          <w:tcPr>
            <w:tcW w:type="dxa" w:w="1198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6.21</w:t>
            </w:r>
          </w:p>
        </w:tc>
      </w:tr>
      <w:tr>
        <w:trPr>
          <w:cantSplit/>
        </w:trPr>
        <w:tc>
          <w:tcPr>
            <w:tcW w:type="dxa" w:w="1478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Heterogeneous core</w:t>
            </w:r>
          </w:p>
        </w:tc>
        <w:tc>
          <w:tcPr>
            <w:tcW w:type="dxa" w:w="130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Single linear signal</w:t>
            </w:r>
          </w:p>
        </w:tc>
        <w:tc>
          <w:tcPr>
            <w:tcW w:type="dxa" w:w="109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</w:t>
            </w:r>
          </w:p>
        </w:tc>
        <w:tc>
          <w:tcPr>
            <w:tcW w:type="dxa" w:w="167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Partial AUROC (FPR ≤ 0.10)</w:t>
            </w:r>
          </w:p>
        </w:tc>
        <w:tc>
          <w:tcPr>
            <w:tcW w:type="dxa" w:w="109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1000</w:t>
            </w:r>
          </w:p>
        </w:tc>
        <w:tc>
          <w:tcPr>
            <w:tcW w:type="dxa" w:w="1479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Histogram gradient boosting</w:t>
            </w:r>
          </w:p>
        </w:tc>
        <w:tc>
          <w:tcPr>
            <w:tcW w:type="dxa" w:w="109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192</w:t>
            </w:r>
          </w:p>
        </w:tc>
        <w:tc>
          <w:tcPr>
            <w:tcW w:type="dxa" w:w="1139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19.2</w:t>
            </w:r>
          </w:p>
        </w:tc>
        <w:tc>
          <w:tcPr>
            <w:tcW w:type="dxa" w:w="141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RBF SVM</w:t>
            </w:r>
          </w:p>
        </w:tc>
        <w:tc>
          <w:tcPr>
            <w:tcW w:type="dxa" w:w="112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18.3</w:t>
            </w:r>
          </w:p>
        </w:tc>
        <w:tc>
          <w:tcPr>
            <w:tcW w:type="dxa" w:w="116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7</w:t>
            </w:r>
          </w:p>
        </w:tc>
        <w:tc>
          <w:tcPr>
            <w:tcW w:type="dxa" w:w="1198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6.29</w:t>
            </w:r>
          </w:p>
        </w:tc>
      </w:tr>
      <w:tr>
        <w:trPr>
          <w:cantSplit/>
        </w:trPr>
        <w:tc>
          <w:tcPr>
            <w:tcW w:type="dxa" w:w="1478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Heterogeneous core</w:t>
            </w:r>
          </w:p>
        </w:tc>
        <w:tc>
          <w:tcPr>
            <w:tcW w:type="dxa" w:w="130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Single linear signal</w:t>
            </w:r>
          </w:p>
        </w:tc>
        <w:tc>
          <w:tcPr>
            <w:tcW w:type="dxa" w:w="109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</w:t>
            </w:r>
          </w:p>
        </w:tc>
        <w:tc>
          <w:tcPr>
            <w:tcW w:type="dxa" w:w="167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AUROC</w:t>
            </w:r>
          </w:p>
        </w:tc>
        <w:tc>
          <w:tcPr>
            <w:tcW w:type="dxa" w:w="109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1000</w:t>
            </w:r>
          </w:p>
        </w:tc>
        <w:tc>
          <w:tcPr>
            <w:tcW w:type="dxa" w:w="1479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Decision tree</w:t>
            </w:r>
          </w:p>
        </w:tc>
        <w:tc>
          <w:tcPr>
            <w:tcW w:type="dxa" w:w="109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213</w:t>
            </w:r>
          </w:p>
        </w:tc>
        <w:tc>
          <w:tcPr>
            <w:tcW w:type="dxa" w:w="1139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21.3</w:t>
            </w:r>
          </w:p>
        </w:tc>
        <w:tc>
          <w:tcPr>
            <w:tcW w:type="dxa" w:w="141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Histogram gradient boosting</w:t>
            </w:r>
          </w:p>
        </w:tc>
        <w:tc>
          <w:tcPr>
            <w:tcW w:type="dxa" w:w="112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17.7</w:t>
            </w:r>
          </w:p>
        </w:tc>
        <w:tc>
          <w:tcPr>
            <w:tcW w:type="dxa" w:w="116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7</w:t>
            </w:r>
          </w:p>
        </w:tc>
        <w:tc>
          <w:tcPr>
            <w:tcW w:type="dxa" w:w="1198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6.13</w:t>
            </w:r>
          </w:p>
        </w:tc>
      </w:tr>
      <w:tr>
        <w:trPr>
          <w:cantSplit/>
        </w:trPr>
        <w:tc>
          <w:tcPr>
            <w:tcW w:type="dxa" w:w="1478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Heterogeneous core</w:t>
            </w:r>
          </w:p>
        </w:tc>
        <w:tc>
          <w:tcPr>
            <w:tcW w:type="dxa" w:w="130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Single linear signal</w:t>
            </w:r>
          </w:p>
        </w:tc>
        <w:tc>
          <w:tcPr>
            <w:tcW w:type="dxa" w:w="109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0.6</w:t>
            </w:r>
          </w:p>
        </w:tc>
        <w:tc>
          <w:tcPr>
            <w:tcW w:type="dxa" w:w="167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Average precision</w:t>
            </w:r>
          </w:p>
        </w:tc>
        <w:tc>
          <w:tcPr>
            <w:tcW w:type="dxa" w:w="109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1000</w:t>
            </w:r>
          </w:p>
        </w:tc>
        <w:tc>
          <w:tcPr>
            <w:tcW w:type="dxa" w:w="1479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Random forest</w:t>
            </w:r>
          </w:p>
        </w:tc>
        <w:tc>
          <w:tcPr>
            <w:tcW w:type="dxa" w:w="109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213</w:t>
            </w:r>
          </w:p>
        </w:tc>
        <w:tc>
          <w:tcPr>
            <w:tcW w:type="dxa" w:w="1139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21.3</w:t>
            </w:r>
          </w:p>
        </w:tc>
        <w:tc>
          <w:tcPr>
            <w:tcW w:type="dxa" w:w="141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Logistic regression</w:t>
            </w:r>
          </w:p>
        </w:tc>
        <w:tc>
          <w:tcPr>
            <w:tcW w:type="dxa" w:w="112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16.7</w:t>
            </w:r>
          </w:p>
        </w:tc>
        <w:tc>
          <w:tcPr>
            <w:tcW w:type="dxa" w:w="116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7</w:t>
            </w:r>
          </w:p>
        </w:tc>
        <w:tc>
          <w:tcPr>
            <w:tcW w:type="dxa" w:w="1198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6.29</w:t>
            </w:r>
          </w:p>
        </w:tc>
      </w:tr>
      <w:tr>
        <w:trPr>
          <w:cantSplit/>
        </w:trPr>
        <w:tc>
          <w:tcPr>
            <w:tcW w:type="dxa" w:w="1478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Heterogeneous core</w:t>
            </w:r>
          </w:p>
        </w:tc>
        <w:tc>
          <w:tcPr>
            <w:tcW w:type="dxa" w:w="130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Single linear signal</w:t>
            </w:r>
          </w:p>
        </w:tc>
        <w:tc>
          <w:tcPr>
            <w:tcW w:type="dxa" w:w="109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0.6</w:t>
            </w:r>
          </w:p>
        </w:tc>
        <w:tc>
          <w:tcPr>
            <w:tcW w:type="dxa" w:w="167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Partial AUROC (FPR ≤ 0.10)</w:t>
            </w:r>
          </w:p>
        </w:tc>
        <w:tc>
          <w:tcPr>
            <w:tcW w:type="dxa" w:w="109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1000</w:t>
            </w:r>
          </w:p>
        </w:tc>
        <w:tc>
          <w:tcPr>
            <w:tcW w:type="dxa" w:w="1479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Random forest</w:t>
            </w:r>
          </w:p>
        </w:tc>
        <w:tc>
          <w:tcPr>
            <w:tcW w:type="dxa" w:w="109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173</w:t>
            </w:r>
          </w:p>
        </w:tc>
        <w:tc>
          <w:tcPr>
            <w:tcW w:type="dxa" w:w="1139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17.3</w:t>
            </w:r>
          </w:p>
        </w:tc>
        <w:tc>
          <w:tcPr>
            <w:tcW w:type="dxa" w:w="141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Decision tree</w:t>
            </w:r>
          </w:p>
        </w:tc>
        <w:tc>
          <w:tcPr>
            <w:tcW w:type="dxa" w:w="112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16.2</w:t>
            </w:r>
          </w:p>
        </w:tc>
        <w:tc>
          <w:tcPr>
            <w:tcW w:type="dxa" w:w="116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7</w:t>
            </w:r>
          </w:p>
        </w:tc>
        <w:tc>
          <w:tcPr>
            <w:tcW w:type="dxa" w:w="1198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6.84</w:t>
            </w:r>
          </w:p>
        </w:tc>
      </w:tr>
      <w:tr>
        <w:trPr>
          <w:cantSplit/>
        </w:trPr>
        <w:tc>
          <w:tcPr>
            <w:tcW w:type="dxa" w:w="1478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Heterogeneous core</w:t>
            </w:r>
          </w:p>
        </w:tc>
        <w:tc>
          <w:tcPr>
            <w:tcW w:type="dxa" w:w="130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Single linear signal</w:t>
            </w:r>
          </w:p>
        </w:tc>
        <w:tc>
          <w:tcPr>
            <w:tcW w:type="dxa" w:w="109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0.6</w:t>
            </w:r>
          </w:p>
        </w:tc>
        <w:tc>
          <w:tcPr>
            <w:tcW w:type="dxa" w:w="167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AUROC</w:t>
            </w:r>
          </w:p>
        </w:tc>
        <w:tc>
          <w:tcPr>
            <w:tcW w:type="dxa" w:w="109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1000</w:t>
            </w:r>
          </w:p>
        </w:tc>
        <w:tc>
          <w:tcPr>
            <w:tcW w:type="dxa" w:w="1479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Linear SVM</w:t>
            </w:r>
          </w:p>
        </w:tc>
        <w:tc>
          <w:tcPr>
            <w:tcW w:type="dxa" w:w="109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183</w:t>
            </w:r>
          </w:p>
        </w:tc>
        <w:tc>
          <w:tcPr>
            <w:tcW w:type="dxa" w:w="1139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18.3</w:t>
            </w:r>
          </w:p>
        </w:tc>
        <w:tc>
          <w:tcPr>
            <w:tcW w:type="dxa" w:w="141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Histogram gradient boosting</w:t>
            </w:r>
          </w:p>
        </w:tc>
        <w:tc>
          <w:tcPr>
            <w:tcW w:type="dxa" w:w="112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16.6</w:t>
            </w:r>
          </w:p>
        </w:tc>
        <w:tc>
          <w:tcPr>
            <w:tcW w:type="dxa" w:w="116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7</w:t>
            </w:r>
          </w:p>
        </w:tc>
        <w:tc>
          <w:tcPr>
            <w:tcW w:type="dxa" w:w="1198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6.62</w:t>
            </w:r>
          </w:p>
        </w:tc>
      </w:tr>
      <w:tr>
        <w:trPr>
          <w:cantSplit/>
        </w:trPr>
        <w:tc>
          <w:tcPr>
            <w:tcW w:type="dxa" w:w="1478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Heterogeneous core</w:t>
            </w:r>
          </w:p>
        </w:tc>
        <w:tc>
          <w:tcPr>
            <w:tcW w:type="dxa" w:w="130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Single linear signal</w:t>
            </w:r>
          </w:p>
        </w:tc>
        <w:tc>
          <w:tcPr>
            <w:tcW w:type="dxa" w:w="109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0.7</w:t>
            </w:r>
          </w:p>
        </w:tc>
        <w:tc>
          <w:tcPr>
            <w:tcW w:type="dxa" w:w="167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Average precision</w:t>
            </w:r>
          </w:p>
        </w:tc>
        <w:tc>
          <w:tcPr>
            <w:tcW w:type="dxa" w:w="109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1000</w:t>
            </w:r>
          </w:p>
        </w:tc>
        <w:tc>
          <w:tcPr>
            <w:tcW w:type="dxa" w:w="1479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Logistic regression</w:t>
            </w:r>
          </w:p>
        </w:tc>
        <w:tc>
          <w:tcPr>
            <w:tcW w:type="dxa" w:w="109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284</w:t>
            </w:r>
          </w:p>
        </w:tc>
        <w:tc>
          <w:tcPr>
            <w:tcW w:type="dxa" w:w="1139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28.4</w:t>
            </w:r>
          </w:p>
        </w:tc>
        <w:tc>
          <w:tcPr>
            <w:tcW w:type="dxa" w:w="141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Linear SVM</w:t>
            </w:r>
          </w:p>
        </w:tc>
        <w:tc>
          <w:tcPr>
            <w:tcW w:type="dxa" w:w="112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26.5</w:t>
            </w:r>
          </w:p>
        </w:tc>
        <w:tc>
          <w:tcPr>
            <w:tcW w:type="dxa" w:w="116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7</w:t>
            </w:r>
          </w:p>
        </w:tc>
        <w:tc>
          <w:tcPr>
            <w:tcW w:type="dxa" w:w="1198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4.38</w:t>
            </w:r>
          </w:p>
        </w:tc>
      </w:tr>
      <w:tr>
        <w:trPr>
          <w:cantSplit/>
        </w:trPr>
        <w:tc>
          <w:tcPr>
            <w:tcW w:type="dxa" w:w="1478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Heterogeneous core</w:t>
            </w:r>
          </w:p>
        </w:tc>
        <w:tc>
          <w:tcPr>
            <w:tcW w:type="dxa" w:w="130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Single linear signal</w:t>
            </w:r>
          </w:p>
        </w:tc>
        <w:tc>
          <w:tcPr>
            <w:tcW w:type="dxa" w:w="109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0.7</w:t>
            </w:r>
          </w:p>
        </w:tc>
        <w:tc>
          <w:tcPr>
            <w:tcW w:type="dxa" w:w="167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Partial AUROC (FPR ≤ 0.10)</w:t>
            </w:r>
          </w:p>
        </w:tc>
        <w:tc>
          <w:tcPr>
            <w:tcW w:type="dxa" w:w="109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1000</w:t>
            </w:r>
          </w:p>
        </w:tc>
        <w:tc>
          <w:tcPr>
            <w:tcW w:type="dxa" w:w="1479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Random forest</w:t>
            </w:r>
          </w:p>
        </w:tc>
        <w:tc>
          <w:tcPr>
            <w:tcW w:type="dxa" w:w="109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303</w:t>
            </w:r>
          </w:p>
        </w:tc>
        <w:tc>
          <w:tcPr>
            <w:tcW w:type="dxa" w:w="1139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30.3</w:t>
            </w:r>
          </w:p>
        </w:tc>
        <w:tc>
          <w:tcPr>
            <w:tcW w:type="dxa" w:w="141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Logistic regression</w:t>
            </w:r>
          </w:p>
        </w:tc>
        <w:tc>
          <w:tcPr>
            <w:tcW w:type="dxa" w:w="112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18.9</w:t>
            </w:r>
          </w:p>
        </w:tc>
        <w:tc>
          <w:tcPr>
            <w:tcW w:type="dxa" w:w="116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7</w:t>
            </w:r>
          </w:p>
        </w:tc>
        <w:tc>
          <w:tcPr>
            <w:tcW w:type="dxa" w:w="1198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5.25</w:t>
            </w:r>
          </w:p>
        </w:tc>
      </w:tr>
      <w:tr>
        <w:trPr>
          <w:cantSplit/>
        </w:trPr>
        <w:tc>
          <w:tcPr>
            <w:tcW w:type="dxa" w:w="1478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Heterogeneous core</w:t>
            </w:r>
          </w:p>
        </w:tc>
        <w:tc>
          <w:tcPr>
            <w:tcW w:type="dxa" w:w="130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Single linear signal</w:t>
            </w:r>
          </w:p>
        </w:tc>
        <w:tc>
          <w:tcPr>
            <w:tcW w:type="dxa" w:w="109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0.7</w:t>
            </w:r>
          </w:p>
        </w:tc>
        <w:tc>
          <w:tcPr>
            <w:tcW w:type="dxa" w:w="167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AUROC</w:t>
            </w:r>
          </w:p>
        </w:tc>
        <w:tc>
          <w:tcPr>
            <w:tcW w:type="dxa" w:w="109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1000</w:t>
            </w:r>
          </w:p>
        </w:tc>
        <w:tc>
          <w:tcPr>
            <w:tcW w:type="dxa" w:w="1479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Linear SVM</w:t>
            </w:r>
          </w:p>
        </w:tc>
        <w:tc>
          <w:tcPr>
            <w:tcW w:type="dxa" w:w="109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360</w:t>
            </w:r>
          </w:p>
        </w:tc>
        <w:tc>
          <w:tcPr>
            <w:tcW w:type="dxa" w:w="1139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36</w:t>
            </w:r>
          </w:p>
        </w:tc>
        <w:tc>
          <w:tcPr>
            <w:tcW w:type="dxa" w:w="141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Logistic regression</w:t>
            </w:r>
          </w:p>
        </w:tc>
        <w:tc>
          <w:tcPr>
            <w:tcW w:type="dxa" w:w="112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32.7</w:t>
            </w:r>
          </w:p>
        </w:tc>
        <w:tc>
          <w:tcPr>
            <w:tcW w:type="dxa" w:w="116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7</w:t>
            </w:r>
          </w:p>
        </w:tc>
        <w:tc>
          <w:tcPr>
            <w:tcW w:type="dxa" w:w="1198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3.74</w:t>
            </w:r>
          </w:p>
        </w:tc>
      </w:tr>
      <w:tr>
        <w:trPr>
          <w:cantSplit/>
        </w:trPr>
        <w:tc>
          <w:tcPr>
            <w:tcW w:type="dxa" w:w="1478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Heterogeneous core</w:t>
            </w:r>
          </w:p>
        </w:tc>
        <w:tc>
          <w:tcPr>
            <w:tcW w:type="dxa" w:w="130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XOR interaction signal</w:t>
            </w:r>
          </w:p>
        </w:tc>
        <w:tc>
          <w:tcPr>
            <w:tcW w:type="dxa" w:w="109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</w:t>
            </w:r>
          </w:p>
        </w:tc>
        <w:tc>
          <w:tcPr>
            <w:tcW w:type="dxa" w:w="167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Average precision</w:t>
            </w:r>
          </w:p>
        </w:tc>
        <w:tc>
          <w:tcPr>
            <w:tcW w:type="dxa" w:w="109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1000</w:t>
            </w:r>
          </w:p>
        </w:tc>
        <w:tc>
          <w:tcPr>
            <w:tcW w:type="dxa" w:w="1479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Random forest</w:t>
            </w:r>
          </w:p>
        </w:tc>
        <w:tc>
          <w:tcPr>
            <w:tcW w:type="dxa" w:w="109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199</w:t>
            </w:r>
          </w:p>
        </w:tc>
        <w:tc>
          <w:tcPr>
            <w:tcW w:type="dxa" w:w="1139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19.9</w:t>
            </w:r>
          </w:p>
        </w:tc>
        <w:tc>
          <w:tcPr>
            <w:tcW w:type="dxa" w:w="141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RBF SVM</w:t>
            </w:r>
          </w:p>
        </w:tc>
        <w:tc>
          <w:tcPr>
            <w:tcW w:type="dxa" w:w="112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18.8</w:t>
            </w:r>
          </w:p>
        </w:tc>
        <w:tc>
          <w:tcPr>
            <w:tcW w:type="dxa" w:w="116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7</w:t>
            </w:r>
          </w:p>
        </w:tc>
        <w:tc>
          <w:tcPr>
            <w:tcW w:type="dxa" w:w="1198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6.47</w:t>
            </w:r>
          </w:p>
        </w:tc>
      </w:tr>
      <w:tr>
        <w:trPr>
          <w:cantSplit/>
        </w:trPr>
        <w:tc>
          <w:tcPr>
            <w:tcW w:type="dxa" w:w="1478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Heterogeneous core</w:t>
            </w:r>
          </w:p>
        </w:tc>
        <w:tc>
          <w:tcPr>
            <w:tcW w:type="dxa" w:w="130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XOR interaction signal</w:t>
            </w:r>
          </w:p>
        </w:tc>
        <w:tc>
          <w:tcPr>
            <w:tcW w:type="dxa" w:w="109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</w:t>
            </w:r>
          </w:p>
        </w:tc>
        <w:tc>
          <w:tcPr>
            <w:tcW w:type="dxa" w:w="167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Partial AUROC (FPR ≤ 0.10)</w:t>
            </w:r>
          </w:p>
        </w:tc>
        <w:tc>
          <w:tcPr>
            <w:tcW w:type="dxa" w:w="109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1000</w:t>
            </w:r>
          </w:p>
        </w:tc>
        <w:tc>
          <w:tcPr>
            <w:tcW w:type="dxa" w:w="1479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Decision tree</w:t>
            </w:r>
          </w:p>
        </w:tc>
        <w:tc>
          <w:tcPr>
            <w:tcW w:type="dxa" w:w="109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203</w:t>
            </w:r>
          </w:p>
        </w:tc>
        <w:tc>
          <w:tcPr>
            <w:tcW w:type="dxa" w:w="1139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20.3</w:t>
            </w:r>
          </w:p>
        </w:tc>
        <w:tc>
          <w:tcPr>
            <w:tcW w:type="dxa" w:w="141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RBF SVM</w:t>
            </w:r>
          </w:p>
        </w:tc>
        <w:tc>
          <w:tcPr>
            <w:tcW w:type="dxa" w:w="112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17.6</w:t>
            </w:r>
          </w:p>
        </w:tc>
        <w:tc>
          <w:tcPr>
            <w:tcW w:type="dxa" w:w="116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7</w:t>
            </w:r>
          </w:p>
        </w:tc>
        <w:tc>
          <w:tcPr>
            <w:tcW w:type="dxa" w:w="1198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6.42</w:t>
            </w:r>
          </w:p>
        </w:tc>
      </w:tr>
      <w:tr>
        <w:trPr>
          <w:cantSplit/>
        </w:trPr>
        <w:tc>
          <w:tcPr>
            <w:tcW w:type="dxa" w:w="1478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Heterogeneous core</w:t>
            </w:r>
          </w:p>
        </w:tc>
        <w:tc>
          <w:tcPr>
            <w:tcW w:type="dxa" w:w="130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XOR interaction signal</w:t>
            </w:r>
          </w:p>
        </w:tc>
        <w:tc>
          <w:tcPr>
            <w:tcW w:type="dxa" w:w="109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</w:t>
            </w:r>
          </w:p>
        </w:tc>
        <w:tc>
          <w:tcPr>
            <w:tcW w:type="dxa" w:w="167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AUROC</w:t>
            </w:r>
          </w:p>
        </w:tc>
        <w:tc>
          <w:tcPr>
            <w:tcW w:type="dxa" w:w="109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1000</w:t>
            </w:r>
          </w:p>
        </w:tc>
        <w:tc>
          <w:tcPr>
            <w:tcW w:type="dxa" w:w="1479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Decision tree</w:t>
            </w:r>
          </w:p>
        </w:tc>
        <w:tc>
          <w:tcPr>
            <w:tcW w:type="dxa" w:w="109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196</w:t>
            </w:r>
          </w:p>
        </w:tc>
        <w:tc>
          <w:tcPr>
            <w:tcW w:type="dxa" w:w="1139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19.6</w:t>
            </w:r>
          </w:p>
        </w:tc>
        <w:tc>
          <w:tcPr>
            <w:tcW w:type="dxa" w:w="141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Random forest</w:t>
            </w:r>
          </w:p>
        </w:tc>
        <w:tc>
          <w:tcPr>
            <w:tcW w:type="dxa" w:w="112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19</w:t>
            </w:r>
          </w:p>
        </w:tc>
        <w:tc>
          <w:tcPr>
            <w:tcW w:type="dxa" w:w="116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7</w:t>
            </w:r>
          </w:p>
        </w:tc>
        <w:tc>
          <w:tcPr>
            <w:tcW w:type="dxa" w:w="1198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6.31</w:t>
            </w:r>
          </w:p>
        </w:tc>
      </w:tr>
      <w:tr>
        <w:trPr>
          <w:cantSplit/>
        </w:trPr>
        <w:tc>
          <w:tcPr>
            <w:tcW w:type="dxa" w:w="1478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Heterogeneous core</w:t>
            </w:r>
          </w:p>
        </w:tc>
        <w:tc>
          <w:tcPr>
            <w:tcW w:type="dxa" w:w="130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XOR interaction signal</w:t>
            </w:r>
          </w:p>
        </w:tc>
        <w:tc>
          <w:tcPr>
            <w:tcW w:type="dxa" w:w="109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0.6</w:t>
            </w:r>
          </w:p>
        </w:tc>
        <w:tc>
          <w:tcPr>
            <w:tcW w:type="dxa" w:w="167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Average precision</w:t>
            </w:r>
          </w:p>
        </w:tc>
        <w:tc>
          <w:tcPr>
            <w:tcW w:type="dxa" w:w="109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1000</w:t>
            </w:r>
          </w:p>
        </w:tc>
        <w:tc>
          <w:tcPr>
            <w:tcW w:type="dxa" w:w="1479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RBF SVM</w:t>
            </w:r>
          </w:p>
        </w:tc>
        <w:tc>
          <w:tcPr>
            <w:tcW w:type="dxa" w:w="109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231</w:t>
            </w:r>
          </w:p>
        </w:tc>
        <w:tc>
          <w:tcPr>
            <w:tcW w:type="dxa" w:w="1139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23.1</w:t>
            </w:r>
          </w:p>
        </w:tc>
        <w:tc>
          <w:tcPr>
            <w:tcW w:type="dxa" w:w="141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Histogram gradient boosting</w:t>
            </w:r>
          </w:p>
        </w:tc>
        <w:tc>
          <w:tcPr>
            <w:tcW w:type="dxa" w:w="112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21.4</w:t>
            </w:r>
          </w:p>
        </w:tc>
        <w:tc>
          <w:tcPr>
            <w:tcW w:type="dxa" w:w="116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7</w:t>
            </w:r>
          </w:p>
        </w:tc>
        <w:tc>
          <w:tcPr>
            <w:tcW w:type="dxa" w:w="1198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5.88</w:t>
            </w:r>
          </w:p>
        </w:tc>
      </w:tr>
      <w:tr>
        <w:trPr>
          <w:cantSplit/>
        </w:trPr>
        <w:tc>
          <w:tcPr>
            <w:tcW w:type="dxa" w:w="1478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Heterogeneous core</w:t>
            </w:r>
          </w:p>
        </w:tc>
        <w:tc>
          <w:tcPr>
            <w:tcW w:type="dxa" w:w="130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XOR interaction signal</w:t>
            </w:r>
          </w:p>
        </w:tc>
        <w:tc>
          <w:tcPr>
            <w:tcW w:type="dxa" w:w="109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0.6</w:t>
            </w:r>
          </w:p>
        </w:tc>
        <w:tc>
          <w:tcPr>
            <w:tcW w:type="dxa" w:w="167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Partial AUROC (FPR ≤ 0.10)</w:t>
            </w:r>
          </w:p>
        </w:tc>
        <w:tc>
          <w:tcPr>
            <w:tcW w:type="dxa" w:w="109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1000</w:t>
            </w:r>
          </w:p>
        </w:tc>
        <w:tc>
          <w:tcPr>
            <w:tcW w:type="dxa" w:w="1479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Random forest</w:t>
            </w:r>
          </w:p>
        </w:tc>
        <w:tc>
          <w:tcPr>
            <w:tcW w:type="dxa" w:w="109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188</w:t>
            </w:r>
          </w:p>
        </w:tc>
        <w:tc>
          <w:tcPr>
            <w:tcW w:type="dxa" w:w="1139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18.8</w:t>
            </w:r>
          </w:p>
        </w:tc>
        <w:tc>
          <w:tcPr>
            <w:tcW w:type="dxa" w:w="141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RBF SVM</w:t>
            </w:r>
          </w:p>
        </w:tc>
        <w:tc>
          <w:tcPr>
            <w:tcW w:type="dxa" w:w="112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18.6</w:t>
            </w:r>
          </w:p>
        </w:tc>
        <w:tc>
          <w:tcPr>
            <w:tcW w:type="dxa" w:w="116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7</w:t>
            </w:r>
          </w:p>
        </w:tc>
        <w:tc>
          <w:tcPr>
            <w:tcW w:type="dxa" w:w="1198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6.31</w:t>
            </w:r>
          </w:p>
        </w:tc>
      </w:tr>
      <w:tr>
        <w:trPr>
          <w:cantSplit/>
        </w:trPr>
        <w:tc>
          <w:tcPr>
            <w:tcW w:type="dxa" w:w="1478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Heterogeneous core</w:t>
            </w:r>
          </w:p>
        </w:tc>
        <w:tc>
          <w:tcPr>
            <w:tcW w:type="dxa" w:w="130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XOR interaction signal</w:t>
            </w:r>
          </w:p>
        </w:tc>
        <w:tc>
          <w:tcPr>
            <w:tcW w:type="dxa" w:w="109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0.6</w:t>
            </w:r>
          </w:p>
        </w:tc>
        <w:tc>
          <w:tcPr>
            <w:tcW w:type="dxa" w:w="167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AUROC</w:t>
            </w:r>
          </w:p>
        </w:tc>
        <w:tc>
          <w:tcPr>
            <w:tcW w:type="dxa" w:w="109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1000</w:t>
            </w:r>
          </w:p>
        </w:tc>
        <w:tc>
          <w:tcPr>
            <w:tcW w:type="dxa" w:w="1479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RBF SVM</w:t>
            </w:r>
          </w:p>
        </w:tc>
        <w:tc>
          <w:tcPr>
            <w:tcW w:type="dxa" w:w="109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224</w:t>
            </w:r>
          </w:p>
        </w:tc>
        <w:tc>
          <w:tcPr>
            <w:tcW w:type="dxa" w:w="1139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22.4</w:t>
            </w:r>
          </w:p>
        </w:tc>
        <w:tc>
          <w:tcPr>
            <w:tcW w:type="dxa" w:w="141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Decision tree</w:t>
            </w:r>
          </w:p>
        </w:tc>
        <w:tc>
          <w:tcPr>
            <w:tcW w:type="dxa" w:w="112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18.4</w:t>
            </w:r>
          </w:p>
        </w:tc>
        <w:tc>
          <w:tcPr>
            <w:tcW w:type="dxa" w:w="116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7</w:t>
            </w:r>
          </w:p>
        </w:tc>
        <w:tc>
          <w:tcPr>
            <w:tcW w:type="dxa" w:w="1198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5.98</w:t>
            </w:r>
          </w:p>
        </w:tc>
      </w:tr>
      <w:tr>
        <w:trPr>
          <w:cantSplit/>
        </w:trPr>
        <w:tc>
          <w:tcPr>
            <w:tcW w:type="dxa" w:w="1478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Heterogeneous core</w:t>
            </w:r>
          </w:p>
        </w:tc>
        <w:tc>
          <w:tcPr>
            <w:tcW w:type="dxa" w:w="130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XOR interaction signal</w:t>
            </w:r>
          </w:p>
        </w:tc>
        <w:tc>
          <w:tcPr>
            <w:tcW w:type="dxa" w:w="109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0.7</w:t>
            </w:r>
          </w:p>
        </w:tc>
        <w:tc>
          <w:tcPr>
            <w:tcW w:type="dxa" w:w="167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Average precision</w:t>
            </w:r>
          </w:p>
        </w:tc>
        <w:tc>
          <w:tcPr>
            <w:tcW w:type="dxa" w:w="109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1000</w:t>
            </w:r>
          </w:p>
        </w:tc>
        <w:tc>
          <w:tcPr>
            <w:tcW w:type="dxa" w:w="1479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Histogram gradient boosting</w:t>
            </w:r>
          </w:p>
        </w:tc>
        <w:tc>
          <w:tcPr>
            <w:tcW w:type="dxa" w:w="109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426</w:t>
            </w:r>
          </w:p>
        </w:tc>
        <w:tc>
          <w:tcPr>
            <w:tcW w:type="dxa" w:w="1139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42.6</w:t>
            </w:r>
          </w:p>
        </w:tc>
        <w:tc>
          <w:tcPr>
            <w:tcW w:type="dxa" w:w="141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RBF SVM</w:t>
            </w:r>
          </w:p>
        </w:tc>
        <w:tc>
          <w:tcPr>
            <w:tcW w:type="dxa" w:w="112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24.1</w:t>
            </w:r>
          </w:p>
        </w:tc>
        <w:tc>
          <w:tcPr>
            <w:tcW w:type="dxa" w:w="116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7</w:t>
            </w:r>
          </w:p>
        </w:tc>
        <w:tc>
          <w:tcPr>
            <w:tcW w:type="dxa" w:w="1198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3.76</w:t>
            </w:r>
          </w:p>
        </w:tc>
      </w:tr>
      <w:tr>
        <w:trPr>
          <w:cantSplit/>
        </w:trPr>
        <w:tc>
          <w:tcPr>
            <w:tcW w:type="dxa" w:w="1478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Heterogeneous core</w:t>
            </w:r>
          </w:p>
        </w:tc>
        <w:tc>
          <w:tcPr>
            <w:tcW w:type="dxa" w:w="130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XOR interaction signal</w:t>
            </w:r>
          </w:p>
        </w:tc>
        <w:tc>
          <w:tcPr>
            <w:tcW w:type="dxa" w:w="109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0.7</w:t>
            </w:r>
          </w:p>
        </w:tc>
        <w:tc>
          <w:tcPr>
            <w:tcW w:type="dxa" w:w="167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Partial AUROC (FPR ≤ 0.10)</w:t>
            </w:r>
          </w:p>
        </w:tc>
        <w:tc>
          <w:tcPr>
            <w:tcW w:type="dxa" w:w="109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1000</w:t>
            </w:r>
          </w:p>
        </w:tc>
        <w:tc>
          <w:tcPr>
            <w:tcW w:type="dxa" w:w="1479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Histogram gradient boosting</w:t>
            </w:r>
          </w:p>
        </w:tc>
        <w:tc>
          <w:tcPr>
            <w:tcW w:type="dxa" w:w="109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304</w:t>
            </w:r>
          </w:p>
        </w:tc>
        <w:tc>
          <w:tcPr>
            <w:tcW w:type="dxa" w:w="1139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30.4</w:t>
            </w:r>
          </w:p>
        </w:tc>
        <w:tc>
          <w:tcPr>
            <w:tcW w:type="dxa" w:w="141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RBF SVM</w:t>
            </w:r>
          </w:p>
        </w:tc>
        <w:tc>
          <w:tcPr>
            <w:tcW w:type="dxa" w:w="112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19.9</w:t>
            </w:r>
          </w:p>
        </w:tc>
        <w:tc>
          <w:tcPr>
            <w:tcW w:type="dxa" w:w="116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7</w:t>
            </w:r>
          </w:p>
        </w:tc>
        <w:tc>
          <w:tcPr>
            <w:tcW w:type="dxa" w:w="1198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5.28</w:t>
            </w:r>
          </w:p>
        </w:tc>
      </w:tr>
      <w:tr>
        <w:trPr>
          <w:cantSplit/>
        </w:trPr>
        <w:tc>
          <w:tcPr>
            <w:tcW w:type="dxa" w:w="1478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Heterogeneous core</w:t>
            </w:r>
          </w:p>
        </w:tc>
        <w:tc>
          <w:tcPr>
            <w:tcW w:type="dxa" w:w="130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XOR interaction signal</w:t>
            </w:r>
          </w:p>
        </w:tc>
        <w:tc>
          <w:tcPr>
            <w:tcW w:type="dxa" w:w="109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0.7</w:t>
            </w:r>
          </w:p>
        </w:tc>
        <w:tc>
          <w:tcPr>
            <w:tcW w:type="dxa" w:w="167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AUROC</w:t>
            </w:r>
          </w:p>
        </w:tc>
        <w:tc>
          <w:tcPr>
            <w:tcW w:type="dxa" w:w="109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1000</w:t>
            </w:r>
          </w:p>
        </w:tc>
        <w:tc>
          <w:tcPr>
            <w:tcW w:type="dxa" w:w="1479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Histogram gradient boosting</w:t>
            </w:r>
          </w:p>
        </w:tc>
        <w:tc>
          <w:tcPr>
            <w:tcW w:type="dxa" w:w="109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459</w:t>
            </w:r>
          </w:p>
        </w:tc>
        <w:tc>
          <w:tcPr>
            <w:tcW w:type="dxa" w:w="1139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45.9</w:t>
            </w:r>
          </w:p>
        </w:tc>
        <w:tc>
          <w:tcPr>
            <w:tcW w:type="dxa" w:w="141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RBF SVM</w:t>
            </w:r>
          </w:p>
        </w:tc>
        <w:tc>
          <w:tcPr>
            <w:tcW w:type="dxa" w:w="112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23.2</w:t>
            </w:r>
          </w:p>
        </w:tc>
        <w:tc>
          <w:tcPr>
            <w:tcW w:type="dxa" w:w="116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7</w:t>
            </w:r>
          </w:p>
        </w:tc>
        <w:tc>
          <w:tcPr>
            <w:tcW w:type="dxa" w:w="1198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3.48</w:t>
            </w:r>
          </w:p>
        </w:tc>
      </w:tr>
      <w:tr>
        <w:trPr>
          <w:cantSplit/>
        </w:trPr>
        <w:tc>
          <w:tcPr>
            <w:tcW w:type="dxa" w:w="1478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Similar linear</w:t>
            </w:r>
          </w:p>
        </w:tc>
        <w:tc>
          <w:tcPr>
            <w:tcW w:type="dxa" w:w="130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Single linear signal</w:t>
            </w:r>
          </w:p>
        </w:tc>
        <w:tc>
          <w:tcPr>
            <w:tcW w:type="dxa" w:w="109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</w:t>
            </w:r>
          </w:p>
        </w:tc>
        <w:tc>
          <w:tcPr>
            <w:tcW w:type="dxa" w:w="167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Average precision</w:t>
            </w:r>
          </w:p>
        </w:tc>
        <w:tc>
          <w:tcPr>
            <w:tcW w:type="dxa" w:w="109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1000</w:t>
            </w:r>
          </w:p>
        </w:tc>
        <w:tc>
          <w:tcPr>
            <w:tcW w:type="dxa" w:w="1479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logreg_l1_c01</w:t>
            </w:r>
          </w:p>
        </w:tc>
        <w:tc>
          <w:tcPr>
            <w:tcW w:type="dxa" w:w="109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461</w:t>
            </w:r>
          </w:p>
        </w:tc>
        <w:tc>
          <w:tcPr>
            <w:tcW w:type="dxa" w:w="1139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46.1</w:t>
            </w:r>
          </w:p>
        </w:tc>
        <w:tc>
          <w:tcPr>
            <w:tcW w:type="dxa" w:w="141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logreg_l2_c003</w:t>
            </w:r>
          </w:p>
        </w:tc>
        <w:tc>
          <w:tcPr>
            <w:tcW w:type="dxa" w:w="112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15.8</w:t>
            </w:r>
          </w:p>
        </w:tc>
        <w:tc>
          <w:tcPr>
            <w:tcW w:type="dxa" w:w="116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7</w:t>
            </w:r>
          </w:p>
        </w:tc>
        <w:tc>
          <w:tcPr>
            <w:tcW w:type="dxa" w:w="1198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3.61</w:t>
            </w:r>
          </w:p>
        </w:tc>
      </w:tr>
      <w:tr>
        <w:trPr>
          <w:cantSplit/>
        </w:trPr>
        <w:tc>
          <w:tcPr>
            <w:tcW w:type="dxa" w:w="1478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Similar linear</w:t>
            </w:r>
          </w:p>
        </w:tc>
        <w:tc>
          <w:tcPr>
            <w:tcW w:type="dxa" w:w="130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Single linear signal</w:t>
            </w:r>
          </w:p>
        </w:tc>
        <w:tc>
          <w:tcPr>
            <w:tcW w:type="dxa" w:w="109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</w:t>
            </w:r>
          </w:p>
        </w:tc>
        <w:tc>
          <w:tcPr>
            <w:tcW w:type="dxa" w:w="167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Partial AUROC (FPR ≤ 0.10)</w:t>
            </w:r>
          </w:p>
        </w:tc>
        <w:tc>
          <w:tcPr>
            <w:tcW w:type="dxa" w:w="109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1000</w:t>
            </w:r>
          </w:p>
        </w:tc>
        <w:tc>
          <w:tcPr>
            <w:tcW w:type="dxa" w:w="1479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logreg_l1_c01</w:t>
            </w:r>
          </w:p>
        </w:tc>
        <w:tc>
          <w:tcPr>
            <w:tcW w:type="dxa" w:w="109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448</w:t>
            </w:r>
          </w:p>
        </w:tc>
        <w:tc>
          <w:tcPr>
            <w:tcW w:type="dxa" w:w="1139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44.8</w:t>
            </w:r>
          </w:p>
        </w:tc>
        <w:tc>
          <w:tcPr>
            <w:tcW w:type="dxa" w:w="141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logreg_l2_c003</w:t>
            </w:r>
          </w:p>
        </w:tc>
        <w:tc>
          <w:tcPr>
            <w:tcW w:type="dxa" w:w="112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17.2</w:t>
            </w:r>
          </w:p>
        </w:tc>
        <w:tc>
          <w:tcPr>
            <w:tcW w:type="dxa" w:w="116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7</w:t>
            </w:r>
          </w:p>
        </w:tc>
        <w:tc>
          <w:tcPr>
            <w:tcW w:type="dxa" w:w="1198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3.72</w:t>
            </w:r>
          </w:p>
        </w:tc>
      </w:tr>
      <w:tr>
        <w:trPr>
          <w:cantSplit/>
        </w:trPr>
        <w:tc>
          <w:tcPr>
            <w:tcW w:type="dxa" w:w="1478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Similar linear</w:t>
            </w:r>
          </w:p>
        </w:tc>
        <w:tc>
          <w:tcPr>
            <w:tcW w:type="dxa" w:w="130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Single linear signal</w:t>
            </w:r>
          </w:p>
        </w:tc>
        <w:tc>
          <w:tcPr>
            <w:tcW w:type="dxa" w:w="109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</w:t>
            </w:r>
          </w:p>
        </w:tc>
        <w:tc>
          <w:tcPr>
            <w:tcW w:type="dxa" w:w="167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AUROC</w:t>
            </w:r>
          </w:p>
        </w:tc>
        <w:tc>
          <w:tcPr>
            <w:tcW w:type="dxa" w:w="109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1000</w:t>
            </w:r>
          </w:p>
        </w:tc>
        <w:tc>
          <w:tcPr>
            <w:tcW w:type="dxa" w:w="1479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logreg_l1_c01</w:t>
            </w:r>
          </w:p>
        </w:tc>
        <w:tc>
          <w:tcPr>
            <w:tcW w:type="dxa" w:w="109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469</w:t>
            </w:r>
          </w:p>
        </w:tc>
        <w:tc>
          <w:tcPr>
            <w:tcW w:type="dxa" w:w="1139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46.9</w:t>
            </w:r>
          </w:p>
        </w:tc>
        <w:tc>
          <w:tcPr>
            <w:tcW w:type="dxa" w:w="141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logreg_l2_c003</w:t>
            </w:r>
          </w:p>
        </w:tc>
        <w:tc>
          <w:tcPr>
            <w:tcW w:type="dxa" w:w="112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17.1</w:t>
            </w:r>
          </w:p>
        </w:tc>
        <w:tc>
          <w:tcPr>
            <w:tcW w:type="dxa" w:w="116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7</w:t>
            </w:r>
          </w:p>
        </w:tc>
        <w:tc>
          <w:tcPr>
            <w:tcW w:type="dxa" w:w="1198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3.44</w:t>
            </w:r>
          </w:p>
        </w:tc>
      </w:tr>
      <w:tr>
        <w:trPr>
          <w:cantSplit/>
        </w:trPr>
        <w:tc>
          <w:tcPr>
            <w:tcW w:type="dxa" w:w="1478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Similar linear</w:t>
            </w:r>
          </w:p>
        </w:tc>
        <w:tc>
          <w:tcPr>
            <w:tcW w:type="dxa" w:w="130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Single linear signal</w:t>
            </w:r>
          </w:p>
        </w:tc>
        <w:tc>
          <w:tcPr>
            <w:tcW w:type="dxa" w:w="109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0.6</w:t>
            </w:r>
          </w:p>
        </w:tc>
        <w:tc>
          <w:tcPr>
            <w:tcW w:type="dxa" w:w="167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Average precision</w:t>
            </w:r>
          </w:p>
        </w:tc>
        <w:tc>
          <w:tcPr>
            <w:tcW w:type="dxa" w:w="109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1000</w:t>
            </w:r>
          </w:p>
        </w:tc>
        <w:tc>
          <w:tcPr>
            <w:tcW w:type="dxa" w:w="1479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logreg_l1_c01</w:t>
            </w:r>
          </w:p>
        </w:tc>
        <w:tc>
          <w:tcPr>
            <w:tcW w:type="dxa" w:w="109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654</w:t>
            </w:r>
          </w:p>
        </w:tc>
        <w:tc>
          <w:tcPr>
            <w:tcW w:type="dxa" w:w="1139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65.4</w:t>
            </w:r>
          </w:p>
        </w:tc>
        <w:tc>
          <w:tcPr>
            <w:tcW w:type="dxa" w:w="141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logreg_l2_c003</w:t>
            </w:r>
          </w:p>
        </w:tc>
        <w:tc>
          <w:tcPr>
            <w:tcW w:type="dxa" w:w="112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12.6</w:t>
            </w:r>
          </w:p>
        </w:tc>
        <w:tc>
          <w:tcPr>
            <w:tcW w:type="dxa" w:w="116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7</w:t>
            </w:r>
          </w:p>
        </w:tc>
        <w:tc>
          <w:tcPr>
            <w:tcW w:type="dxa" w:w="1198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2.2</w:t>
            </w:r>
          </w:p>
        </w:tc>
      </w:tr>
      <w:tr>
        <w:trPr>
          <w:cantSplit/>
        </w:trPr>
        <w:tc>
          <w:tcPr>
            <w:tcW w:type="dxa" w:w="1478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Similar linear</w:t>
            </w:r>
          </w:p>
        </w:tc>
        <w:tc>
          <w:tcPr>
            <w:tcW w:type="dxa" w:w="130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Single linear signal</w:t>
            </w:r>
          </w:p>
        </w:tc>
        <w:tc>
          <w:tcPr>
            <w:tcW w:type="dxa" w:w="109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0.6</w:t>
            </w:r>
          </w:p>
        </w:tc>
        <w:tc>
          <w:tcPr>
            <w:tcW w:type="dxa" w:w="167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Partial AUROC (FPR ≤ 0.10)</w:t>
            </w:r>
          </w:p>
        </w:tc>
        <w:tc>
          <w:tcPr>
            <w:tcW w:type="dxa" w:w="109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1000</w:t>
            </w:r>
          </w:p>
        </w:tc>
        <w:tc>
          <w:tcPr>
            <w:tcW w:type="dxa" w:w="1479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logreg_l1_c01</w:t>
            </w:r>
          </w:p>
        </w:tc>
        <w:tc>
          <w:tcPr>
            <w:tcW w:type="dxa" w:w="109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601</w:t>
            </w:r>
          </w:p>
        </w:tc>
        <w:tc>
          <w:tcPr>
            <w:tcW w:type="dxa" w:w="1139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60.1</w:t>
            </w:r>
          </w:p>
        </w:tc>
        <w:tc>
          <w:tcPr>
            <w:tcW w:type="dxa" w:w="141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logreg_l2_c003</w:t>
            </w:r>
          </w:p>
        </w:tc>
        <w:tc>
          <w:tcPr>
            <w:tcW w:type="dxa" w:w="112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13.3</w:t>
            </w:r>
          </w:p>
        </w:tc>
        <w:tc>
          <w:tcPr>
            <w:tcW w:type="dxa" w:w="116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7</w:t>
            </w:r>
          </w:p>
        </w:tc>
        <w:tc>
          <w:tcPr>
            <w:tcW w:type="dxa" w:w="1198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2.51</w:t>
            </w:r>
          </w:p>
        </w:tc>
      </w:tr>
      <w:tr>
        <w:trPr>
          <w:cantSplit/>
        </w:trPr>
        <w:tc>
          <w:tcPr>
            <w:tcW w:type="dxa" w:w="1478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Similar linear</w:t>
            </w:r>
          </w:p>
        </w:tc>
        <w:tc>
          <w:tcPr>
            <w:tcW w:type="dxa" w:w="130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Single linear signal</w:t>
            </w:r>
          </w:p>
        </w:tc>
        <w:tc>
          <w:tcPr>
            <w:tcW w:type="dxa" w:w="109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0.6</w:t>
            </w:r>
          </w:p>
        </w:tc>
        <w:tc>
          <w:tcPr>
            <w:tcW w:type="dxa" w:w="167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AUROC</w:t>
            </w:r>
          </w:p>
        </w:tc>
        <w:tc>
          <w:tcPr>
            <w:tcW w:type="dxa" w:w="109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1000</w:t>
            </w:r>
          </w:p>
        </w:tc>
        <w:tc>
          <w:tcPr>
            <w:tcW w:type="dxa" w:w="1479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logreg_l1_c01</w:t>
            </w:r>
          </w:p>
        </w:tc>
        <w:tc>
          <w:tcPr>
            <w:tcW w:type="dxa" w:w="109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692</w:t>
            </w:r>
          </w:p>
        </w:tc>
        <w:tc>
          <w:tcPr>
            <w:tcW w:type="dxa" w:w="1139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69.2</w:t>
            </w:r>
          </w:p>
        </w:tc>
        <w:tc>
          <w:tcPr>
            <w:tcW w:type="dxa" w:w="141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logreg_l2_c003</w:t>
            </w:r>
          </w:p>
        </w:tc>
        <w:tc>
          <w:tcPr>
            <w:tcW w:type="dxa" w:w="112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13</w:t>
            </w:r>
          </w:p>
        </w:tc>
        <w:tc>
          <w:tcPr>
            <w:tcW w:type="dxa" w:w="116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7</w:t>
            </w:r>
          </w:p>
        </w:tc>
        <w:tc>
          <w:tcPr>
            <w:tcW w:type="dxa" w:w="1198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1.98</w:t>
            </w:r>
          </w:p>
        </w:tc>
      </w:tr>
      <w:tr>
        <w:trPr>
          <w:cantSplit/>
        </w:trPr>
        <w:tc>
          <w:tcPr>
            <w:tcW w:type="dxa" w:w="1478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Similar linear</w:t>
            </w:r>
          </w:p>
        </w:tc>
        <w:tc>
          <w:tcPr>
            <w:tcW w:type="dxa" w:w="130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Single linear signal</w:t>
            </w:r>
          </w:p>
        </w:tc>
        <w:tc>
          <w:tcPr>
            <w:tcW w:type="dxa" w:w="109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0.7</w:t>
            </w:r>
          </w:p>
        </w:tc>
        <w:tc>
          <w:tcPr>
            <w:tcW w:type="dxa" w:w="167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Average precision</w:t>
            </w:r>
          </w:p>
        </w:tc>
        <w:tc>
          <w:tcPr>
            <w:tcW w:type="dxa" w:w="109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1000</w:t>
            </w:r>
          </w:p>
        </w:tc>
        <w:tc>
          <w:tcPr>
            <w:tcW w:type="dxa" w:w="1479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logreg_l1_c01</w:t>
            </w:r>
          </w:p>
        </w:tc>
        <w:tc>
          <w:tcPr>
            <w:tcW w:type="dxa" w:w="109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967</w:t>
            </w:r>
          </w:p>
        </w:tc>
        <w:tc>
          <w:tcPr>
            <w:tcW w:type="dxa" w:w="1139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96.7</w:t>
            </w:r>
          </w:p>
        </w:tc>
        <w:tc>
          <w:tcPr>
            <w:tcW w:type="dxa" w:w="141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logreg_l2_c003</w:t>
            </w:r>
          </w:p>
        </w:tc>
        <w:tc>
          <w:tcPr>
            <w:tcW w:type="dxa" w:w="112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1.1</w:t>
            </w:r>
          </w:p>
        </w:tc>
        <w:tc>
          <w:tcPr>
            <w:tcW w:type="dxa" w:w="116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7</w:t>
            </w:r>
          </w:p>
        </w:tc>
        <w:tc>
          <w:tcPr>
            <w:tcW w:type="dxa" w:w="1198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1.07</w:t>
            </w:r>
          </w:p>
        </w:tc>
      </w:tr>
      <w:tr>
        <w:trPr>
          <w:cantSplit/>
        </w:trPr>
        <w:tc>
          <w:tcPr>
            <w:tcW w:type="dxa" w:w="1478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Similar linear</w:t>
            </w:r>
          </w:p>
        </w:tc>
        <w:tc>
          <w:tcPr>
            <w:tcW w:type="dxa" w:w="130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Single linear signal</w:t>
            </w:r>
          </w:p>
        </w:tc>
        <w:tc>
          <w:tcPr>
            <w:tcW w:type="dxa" w:w="109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0.7</w:t>
            </w:r>
          </w:p>
        </w:tc>
        <w:tc>
          <w:tcPr>
            <w:tcW w:type="dxa" w:w="167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Partial AUROC (FPR ≤ 0.10)</w:t>
            </w:r>
          </w:p>
        </w:tc>
        <w:tc>
          <w:tcPr>
            <w:tcW w:type="dxa" w:w="109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1000</w:t>
            </w:r>
          </w:p>
        </w:tc>
        <w:tc>
          <w:tcPr>
            <w:tcW w:type="dxa" w:w="1479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logreg_l1_c01</w:t>
            </w:r>
          </w:p>
        </w:tc>
        <w:tc>
          <w:tcPr>
            <w:tcW w:type="dxa" w:w="109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914</w:t>
            </w:r>
          </w:p>
        </w:tc>
        <w:tc>
          <w:tcPr>
            <w:tcW w:type="dxa" w:w="1139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91.4</w:t>
            </w:r>
          </w:p>
        </w:tc>
        <w:tc>
          <w:tcPr>
            <w:tcW w:type="dxa" w:w="141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logreg_l2_c003</w:t>
            </w:r>
          </w:p>
        </w:tc>
        <w:tc>
          <w:tcPr>
            <w:tcW w:type="dxa" w:w="112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2.6</w:t>
            </w:r>
          </w:p>
        </w:tc>
        <w:tc>
          <w:tcPr>
            <w:tcW w:type="dxa" w:w="116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7</w:t>
            </w:r>
          </w:p>
        </w:tc>
        <w:tc>
          <w:tcPr>
            <w:tcW w:type="dxa" w:w="1198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1.19</w:t>
            </w:r>
          </w:p>
        </w:tc>
      </w:tr>
      <w:tr>
        <w:trPr>
          <w:cantSplit/>
        </w:trPr>
        <w:tc>
          <w:tcPr>
            <w:tcW w:type="dxa" w:w="1478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Similar linear</w:t>
            </w:r>
          </w:p>
        </w:tc>
        <w:tc>
          <w:tcPr>
            <w:tcW w:type="dxa" w:w="130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Single linear signal</w:t>
            </w:r>
          </w:p>
        </w:tc>
        <w:tc>
          <w:tcPr>
            <w:tcW w:type="dxa" w:w="109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0.7</w:t>
            </w:r>
          </w:p>
        </w:tc>
        <w:tc>
          <w:tcPr>
            <w:tcW w:type="dxa" w:w="167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AUROC</w:t>
            </w:r>
          </w:p>
        </w:tc>
        <w:tc>
          <w:tcPr>
            <w:tcW w:type="dxa" w:w="109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1000</w:t>
            </w:r>
          </w:p>
        </w:tc>
        <w:tc>
          <w:tcPr>
            <w:tcW w:type="dxa" w:w="1479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logreg_l1_c01</w:t>
            </w:r>
          </w:p>
        </w:tc>
        <w:tc>
          <w:tcPr>
            <w:tcW w:type="dxa" w:w="109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987</w:t>
            </w:r>
          </w:p>
        </w:tc>
        <w:tc>
          <w:tcPr>
            <w:tcW w:type="dxa" w:w="1139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98.7</w:t>
            </w:r>
          </w:p>
        </w:tc>
        <w:tc>
          <w:tcPr>
            <w:tcW w:type="dxa" w:w="141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Elastic-net logistic regression</w:t>
            </w:r>
          </w:p>
        </w:tc>
        <w:tc>
          <w:tcPr>
            <w:tcW w:type="dxa" w:w="112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</w:t>
            </w:r>
          </w:p>
        </w:tc>
        <w:tc>
          <w:tcPr>
            <w:tcW w:type="dxa" w:w="116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6</w:t>
            </w:r>
          </w:p>
        </w:tc>
        <w:tc>
          <w:tcPr>
            <w:tcW w:type="dxa" w:w="1198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1.03</w:t>
            </w:r>
          </w:p>
        </w:tc>
      </w:tr>
      <w:tr>
        <w:trPr>
          <w:cantSplit/>
        </w:trPr>
        <w:tc>
          <w:tcPr>
            <w:tcW w:type="dxa" w:w="1478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Similar linear</w:t>
            </w:r>
          </w:p>
        </w:tc>
        <w:tc>
          <w:tcPr>
            <w:tcW w:type="dxa" w:w="130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XOR interaction signal</w:t>
            </w:r>
          </w:p>
        </w:tc>
        <w:tc>
          <w:tcPr>
            <w:tcW w:type="dxa" w:w="109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</w:t>
            </w:r>
          </w:p>
        </w:tc>
        <w:tc>
          <w:tcPr>
            <w:tcW w:type="dxa" w:w="167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Average precision</w:t>
            </w:r>
          </w:p>
        </w:tc>
        <w:tc>
          <w:tcPr>
            <w:tcW w:type="dxa" w:w="109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1000</w:t>
            </w:r>
          </w:p>
        </w:tc>
        <w:tc>
          <w:tcPr>
            <w:tcW w:type="dxa" w:w="1479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logreg_l1_c01</w:t>
            </w:r>
          </w:p>
        </w:tc>
        <w:tc>
          <w:tcPr>
            <w:tcW w:type="dxa" w:w="109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452</w:t>
            </w:r>
          </w:p>
        </w:tc>
        <w:tc>
          <w:tcPr>
            <w:tcW w:type="dxa" w:w="1139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45.2</w:t>
            </w:r>
          </w:p>
        </w:tc>
        <w:tc>
          <w:tcPr>
            <w:tcW w:type="dxa" w:w="141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logreg_l2_c003</w:t>
            </w:r>
          </w:p>
        </w:tc>
        <w:tc>
          <w:tcPr>
            <w:tcW w:type="dxa" w:w="112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16.3</w:t>
            </w:r>
          </w:p>
        </w:tc>
        <w:tc>
          <w:tcPr>
            <w:tcW w:type="dxa" w:w="116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7</w:t>
            </w:r>
          </w:p>
        </w:tc>
        <w:tc>
          <w:tcPr>
            <w:tcW w:type="dxa" w:w="1198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3.67</w:t>
            </w:r>
          </w:p>
        </w:tc>
      </w:tr>
      <w:tr>
        <w:trPr>
          <w:cantSplit/>
        </w:trPr>
        <w:tc>
          <w:tcPr>
            <w:tcW w:type="dxa" w:w="1478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Similar linear</w:t>
            </w:r>
          </w:p>
        </w:tc>
        <w:tc>
          <w:tcPr>
            <w:tcW w:type="dxa" w:w="130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XOR interaction signal</w:t>
            </w:r>
          </w:p>
        </w:tc>
        <w:tc>
          <w:tcPr>
            <w:tcW w:type="dxa" w:w="109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</w:t>
            </w:r>
          </w:p>
        </w:tc>
        <w:tc>
          <w:tcPr>
            <w:tcW w:type="dxa" w:w="167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Partial AUROC (FPR ≤ 0.10)</w:t>
            </w:r>
          </w:p>
        </w:tc>
        <w:tc>
          <w:tcPr>
            <w:tcW w:type="dxa" w:w="109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1000</w:t>
            </w:r>
          </w:p>
        </w:tc>
        <w:tc>
          <w:tcPr>
            <w:tcW w:type="dxa" w:w="1479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logreg_l1_c01</w:t>
            </w:r>
          </w:p>
        </w:tc>
        <w:tc>
          <w:tcPr>
            <w:tcW w:type="dxa" w:w="109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460</w:t>
            </w:r>
          </w:p>
        </w:tc>
        <w:tc>
          <w:tcPr>
            <w:tcW w:type="dxa" w:w="1139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46</w:t>
            </w:r>
          </w:p>
        </w:tc>
        <w:tc>
          <w:tcPr>
            <w:tcW w:type="dxa" w:w="141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logreg_l2_c003</w:t>
            </w:r>
          </w:p>
        </w:tc>
        <w:tc>
          <w:tcPr>
            <w:tcW w:type="dxa" w:w="112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16.9</w:t>
            </w:r>
          </w:p>
        </w:tc>
        <w:tc>
          <w:tcPr>
            <w:tcW w:type="dxa" w:w="116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7</w:t>
            </w:r>
          </w:p>
        </w:tc>
        <w:tc>
          <w:tcPr>
            <w:tcW w:type="dxa" w:w="1198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3.61</w:t>
            </w:r>
          </w:p>
        </w:tc>
      </w:tr>
      <w:tr>
        <w:trPr>
          <w:cantSplit/>
        </w:trPr>
        <w:tc>
          <w:tcPr>
            <w:tcW w:type="dxa" w:w="1478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Similar linear</w:t>
            </w:r>
          </w:p>
        </w:tc>
        <w:tc>
          <w:tcPr>
            <w:tcW w:type="dxa" w:w="130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XOR interaction signal</w:t>
            </w:r>
          </w:p>
        </w:tc>
        <w:tc>
          <w:tcPr>
            <w:tcW w:type="dxa" w:w="109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0.5</w:t>
            </w:r>
          </w:p>
        </w:tc>
        <w:tc>
          <w:tcPr>
            <w:tcW w:type="dxa" w:w="167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AUROC</w:t>
            </w:r>
          </w:p>
        </w:tc>
        <w:tc>
          <w:tcPr>
            <w:tcW w:type="dxa" w:w="109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1000</w:t>
            </w:r>
          </w:p>
        </w:tc>
        <w:tc>
          <w:tcPr>
            <w:tcW w:type="dxa" w:w="1479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logreg_l1_c01</w:t>
            </w:r>
          </w:p>
        </w:tc>
        <w:tc>
          <w:tcPr>
            <w:tcW w:type="dxa" w:w="109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457</w:t>
            </w:r>
          </w:p>
        </w:tc>
        <w:tc>
          <w:tcPr>
            <w:tcW w:type="dxa" w:w="1139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45.7</w:t>
            </w:r>
          </w:p>
        </w:tc>
        <w:tc>
          <w:tcPr>
            <w:tcW w:type="dxa" w:w="141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logreg_l2_c003</w:t>
            </w:r>
          </w:p>
        </w:tc>
        <w:tc>
          <w:tcPr>
            <w:tcW w:type="dxa" w:w="112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17.1</w:t>
            </w:r>
          </w:p>
        </w:tc>
        <w:tc>
          <w:tcPr>
            <w:tcW w:type="dxa" w:w="116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7</w:t>
            </w:r>
          </w:p>
        </w:tc>
        <w:tc>
          <w:tcPr>
            <w:tcW w:type="dxa" w:w="1198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3.55</w:t>
            </w:r>
          </w:p>
        </w:tc>
      </w:tr>
      <w:tr>
        <w:trPr>
          <w:cantSplit/>
        </w:trPr>
        <w:tc>
          <w:tcPr>
            <w:tcW w:type="dxa" w:w="1478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Similar linear</w:t>
            </w:r>
          </w:p>
        </w:tc>
        <w:tc>
          <w:tcPr>
            <w:tcW w:type="dxa" w:w="130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XOR interaction signal</w:t>
            </w:r>
          </w:p>
        </w:tc>
        <w:tc>
          <w:tcPr>
            <w:tcW w:type="dxa" w:w="109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0.6</w:t>
            </w:r>
          </w:p>
        </w:tc>
        <w:tc>
          <w:tcPr>
            <w:tcW w:type="dxa" w:w="167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Average precision</w:t>
            </w:r>
          </w:p>
        </w:tc>
        <w:tc>
          <w:tcPr>
            <w:tcW w:type="dxa" w:w="109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1000</w:t>
            </w:r>
          </w:p>
        </w:tc>
        <w:tc>
          <w:tcPr>
            <w:tcW w:type="dxa" w:w="1479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logreg_l1_c01</w:t>
            </w:r>
          </w:p>
        </w:tc>
        <w:tc>
          <w:tcPr>
            <w:tcW w:type="dxa" w:w="109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436</w:t>
            </w:r>
          </w:p>
        </w:tc>
        <w:tc>
          <w:tcPr>
            <w:tcW w:type="dxa" w:w="1139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43.6</w:t>
            </w:r>
          </w:p>
        </w:tc>
        <w:tc>
          <w:tcPr>
            <w:tcW w:type="dxa" w:w="141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logreg_l2_c003</w:t>
            </w:r>
          </w:p>
        </w:tc>
        <w:tc>
          <w:tcPr>
            <w:tcW w:type="dxa" w:w="112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16</w:t>
            </w:r>
          </w:p>
        </w:tc>
        <w:tc>
          <w:tcPr>
            <w:tcW w:type="dxa" w:w="116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7</w:t>
            </w:r>
          </w:p>
        </w:tc>
        <w:tc>
          <w:tcPr>
            <w:tcW w:type="dxa" w:w="1198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3.9</w:t>
            </w:r>
          </w:p>
        </w:tc>
      </w:tr>
      <w:tr>
        <w:trPr>
          <w:cantSplit/>
        </w:trPr>
        <w:tc>
          <w:tcPr>
            <w:tcW w:type="dxa" w:w="1478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Similar linear</w:t>
            </w:r>
          </w:p>
        </w:tc>
        <w:tc>
          <w:tcPr>
            <w:tcW w:type="dxa" w:w="130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XOR interaction signal</w:t>
            </w:r>
          </w:p>
        </w:tc>
        <w:tc>
          <w:tcPr>
            <w:tcW w:type="dxa" w:w="109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0.6</w:t>
            </w:r>
          </w:p>
        </w:tc>
        <w:tc>
          <w:tcPr>
            <w:tcW w:type="dxa" w:w="167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Partial AUROC (FPR ≤ 0.10)</w:t>
            </w:r>
          </w:p>
        </w:tc>
        <w:tc>
          <w:tcPr>
            <w:tcW w:type="dxa" w:w="109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1000</w:t>
            </w:r>
          </w:p>
        </w:tc>
        <w:tc>
          <w:tcPr>
            <w:tcW w:type="dxa" w:w="1479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logreg_l1_c01</w:t>
            </w:r>
          </w:p>
        </w:tc>
        <w:tc>
          <w:tcPr>
            <w:tcW w:type="dxa" w:w="109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458</w:t>
            </w:r>
          </w:p>
        </w:tc>
        <w:tc>
          <w:tcPr>
            <w:tcW w:type="dxa" w:w="1139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45.8</w:t>
            </w:r>
          </w:p>
        </w:tc>
        <w:tc>
          <w:tcPr>
            <w:tcW w:type="dxa" w:w="141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logreg_l2_c003</w:t>
            </w:r>
          </w:p>
        </w:tc>
        <w:tc>
          <w:tcPr>
            <w:tcW w:type="dxa" w:w="112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17.5</w:t>
            </w:r>
          </w:p>
        </w:tc>
        <w:tc>
          <w:tcPr>
            <w:tcW w:type="dxa" w:w="116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7</w:t>
            </w:r>
          </w:p>
        </w:tc>
        <w:tc>
          <w:tcPr>
            <w:tcW w:type="dxa" w:w="1198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3.64</w:t>
            </w:r>
          </w:p>
        </w:tc>
      </w:tr>
      <w:tr>
        <w:trPr>
          <w:cantSplit/>
        </w:trPr>
        <w:tc>
          <w:tcPr>
            <w:tcW w:type="dxa" w:w="1478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Similar linear</w:t>
            </w:r>
          </w:p>
        </w:tc>
        <w:tc>
          <w:tcPr>
            <w:tcW w:type="dxa" w:w="130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XOR interaction signal</w:t>
            </w:r>
          </w:p>
        </w:tc>
        <w:tc>
          <w:tcPr>
            <w:tcW w:type="dxa" w:w="109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0.6</w:t>
            </w:r>
          </w:p>
        </w:tc>
        <w:tc>
          <w:tcPr>
            <w:tcW w:type="dxa" w:w="167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AUROC</w:t>
            </w:r>
          </w:p>
        </w:tc>
        <w:tc>
          <w:tcPr>
            <w:tcW w:type="dxa" w:w="109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1000</w:t>
            </w:r>
          </w:p>
        </w:tc>
        <w:tc>
          <w:tcPr>
            <w:tcW w:type="dxa" w:w="1479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logreg_l1_c01</w:t>
            </w:r>
          </w:p>
        </w:tc>
        <w:tc>
          <w:tcPr>
            <w:tcW w:type="dxa" w:w="109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440</w:t>
            </w:r>
          </w:p>
        </w:tc>
        <w:tc>
          <w:tcPr>
            <w:tcW w:type="dxa" w:w="1139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44</w:t>
            </w:r>
          </w:p>
        </w:tc>
        <w:tc>
          <w:tcPr>
            <w:tcW w:type="dxa" w:w="141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logreg_l2_c003</w:t>
            </w:r>
          </w:p>
        </w:tc>
        <w:tc>
          <w:tcPr>
            <w:tcW w:type="dxa" w:w="112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19.7</w:t>
            </w:r>
          </w:p>
        </w:tc>
        <w:tc>
          <w:tcPr>
            <w:tcW w:type="dxa" w:w="116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7</w:t>
            </w:r>
          </w:p>
        </w:tc>
        <w:tc>
          <w:tcPr>
            <w:tcW w:type="dxa" w:w="1198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3.66</w:t>
            </w:r>
          </w:p>
        </w:tc>
      </w:tr>
      <w:tr>
        <w:trPr>
          <w:cantSplit/>
        </w:trPr>
        <w:tc>
          <w:tcPr>
            <w:tcW w:type="dxa" w:w="1478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Similar linear</w:t>
            </w:r>
          </w:p>
        </w:tc>
        <w:tc>
          <w:tcPr>
            <w:tcW w:type="dxa" w:w="130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XOR interaction signal</w:t>
            </w:r>
          </w:p>
        </w:tc>
        <w:tc>
          <w:tcPr>
            <w:tcW w:type="dxa" w:w="109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0.7</w:t>
            </w:r>
          </w:p>
        </w:tc>
        <w:tc>
          <w:tcPr>
            <w:tcW w:type="dxa" w:w="167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Average precision</w:t>
            </w:r>
          </w:p>
        </w:tc>
        <w:tc>
          <w:tcPr>
            <w:tcW w:type="dxa" w:w="109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1000</w:t>
            </w:r>
          </w:p>
        </w:tc>
        <w:tc>
          <w:tcPr>
            <w:tcW w:type="dxa" w:w="1479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logreg_l1_c01</w:t>
            </w:r>
          </w:p>
        </w:tc>
        <w:tc>
          <w:tcPr>
            <w:tcW w:type="dxa" w:w="109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416</w:t>
            </w:r>
          </w:p>
        </w:tc>
        <w:tc>
          <w:tcPr>
            <w:tcW w:type="dxa" w:w="1139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41.6</w:t>
            </w:r>
          </w:p>
        </w:tc>
        <w:tc>
          <w:tcPr>
            <w:tcW w:type="dxa" w:w="141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linear_svm_c1</w:t>
            </w:r>
          </w:p>
        </w:tc>
        <w:tc>
          <w:tcPr>
            <w:tcW w:type="dxa" w:w="112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16.4</w:t>
            </w:r>
          </w:p>
        </w:tc>
        <w:tc>
          <w:tcPr>
            <w:tcW w:type="dxa" w:w="116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7</w:t>
            </w:r>
          </w:p>
        </w:tc>
        <w:tc>
          <w:tcPr>
            <w:tcW w:type="dxa" w:w="1198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4.05</w:t>
            </w:r>
          </w:p>
        </w:tc>
      </w:tr>
      <w:tr>
        <w:trPr>
          <w:cantSplit/>
        </w:trPr>
        <w:tc>
          <w:tcPr>
            <w:tcW w:type="dxa" w:w="1478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Similar linear</w:t>
            </w:r>
          </w:p>
        </w:tc>
        <w:tc>
          <w:tcPr>
            <w:tcW w:type="dxa" w:w="130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XOR interaction signal</w:t>
            </w:r>
          </w:p>
        </w:tc>
        <w:tc>
          <w:tcPr>
            <w:tcW w:type="dxa" w:w="109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0.7</w:t>
            </w:r>
          </w:p>
        </w:tc>
        <w:tc>
          <w:tcPr>
            <w:tcW w:type="dxa" w:w="167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Partial AUROC (FPR ≤ 0.10)</w:t>
            </w:r>
          </w:p>
        </w:tc>
        <w:tc>
          <w:tcPr>
            <w:tcW w:type="dxa" w:w="109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1000</w:t>
            </w:r>
          </w:p>
        </w:tc>
        <w:tc>
          <w:tcPr>
            <w:tcW w:type="dxa" w:w="1479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logreg_l1_c01</w:t>
            </w:r>
          </w:p>
        </w:tc>
        <w:tc>
          <w:tcPr>
            <w:tcW w:type="dxa" w:w="109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397</w:t>
            </w:r>
          </w:p>
        </w:tc>
        <w:tc>
          <w:tcPr>
            <w:tcW w:type="dxa" w:w="1139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39.7</w:t>
            </w:r>
          </w:p>
        </w:tc>
        <w:tc>
          <w:tcPr>
            <w:tcW w:type="dxa" w:w="141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logreg_l2_c003</w:t>
            </w:r>
          </w:p>
        </w:tc>
        <w:tc>
          <w:tcPr>
            <w:tcW w:type="dxa" w:w="112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16.5</w:t>
            </w:r>
          </w:p>
        </w:tc>
        <w:tc>
          <w:tcPr>
            <w:tcW w:type="dxa" w:w="116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7</w:t>
            </w:r>
          </w:p>
        </w:tc>
        <w:tc>
          <w:tcPr>
            <w:tcW w:type="dxa" w:w="1198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4.27</w:t>
            </w:r>
          </w:p>
        </w:tc>
      </w:tr>
      <w:tr>
        <w:trPr>
          <w:cantSplit/>
        </w:trPr>
        <w:tc>
          <w:tcPr>
            <w:tcW w:type="dxa" w:w="1478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Similar linear</w:t>
            </w:r>
          </w:p>
        </w:tc>
        <w:tc>
          <w:tcPr>
            <w:tcW w:type="dxa" w:w="130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XOR interaction signal</w:t>
            </w:r>
          </w:p>
        </w:tc>
        <w:tc>
          <w:tcPr>
            <w:tcW w:type="dxa" w:w="109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0.7</w:t>
            </w:r>
          </w:p>
        </w:tc>
        <w:tc>
          <w:tcPr>
            <w:tcW w:type="dxa" w:w="167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AUROC</w:t>
            </w:r>
          </w:p>
        </w:tc>
        <w:tc>
          <w:tcPr>
            <w:tcW w:type="dxa" w:w="109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1000</w:t>
            </w:r>
          </w:p>
        </w:tc>
        <w:tc>
          <w:tcPr>
            <w:tcW w:type="dxa" w:w="1479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logreg_l1_c01</w:t>
            </w:r>
          </w:p>
        </w:tc>
        <w:tc>
          <w:tcPr>
            <w:tcW w:type="dxa" w:w="109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458</w:t>
            </w:r>
          </w:p>
        </w:tc>
        <w:tc>
          <w:tcPr>
            <w:tcW w:type="dxa" w:w="1139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45.8</w:t>
            </w:r>
          </w:p>
        </w:tc>
        <w:tc>
          <w:tcPr>
            <w:tcW w:type="dxa" w:w="141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logreg_l2_c003</w:t>
            </w:r>
          </w:p>
        </w:tc>
        <w:tc>
          <w:tcPr>
            <w:tcW w:type="dxa" w:w="112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16.4</w:t>
            </w:r>
          </w:p>
        </w:tc>
        <w:tc>
          <w:tcPr>
            <w:tcW w:type="dxa" w:w="1167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7</w:t>
            </w:r>
          </w:p>
        </w:tc>
        <w:tc>
          <w:tcPr>
            <w:tcW w:type="dxa" w:w="1198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2"/>
              </w:rPr>
              <w:t>3.54</w:t>
            </w:r>
          </w:p>
        </w:tc>
      </w:tr>
    </w:tbl>
    <w:p>
      <w:pPr>
        <w:pStyle w:val="TableNote"/>
      </w:pPr>
      <w:r>
        <w:rPr>
          <w:rFonts w:ascii="Times New Roman" w:hAnsi="Times New Roman" w:eastAsia="Times New Roman"/>
          <w:b/>
          <w:sz w:val="15"/>
        </w:rPr>
        <w:t xml:space="preserve">Note. </w:t>
      </w:r>
      <w:r>
        <w:rPr>
          <w:rFonts w:ascii="Times New Roman" w:hAnsi="Times New Roman" w:eastAsia="Times New Roman"/>
          <w:sz w:val="15"/>
        </w:rPr>
        <w:t>The summary table reports the most frequent winner, runner-up share, number of algorithms selected at least once, and entropy-based effective number of winners. Complete model-by-model winner frequencies are supplied in Supplementary_Table_S8_full_winner_frequencies.csv and in the XLSX workbook.</w:t>
      </w:r>
    </w:p>
    <w:p>
      <w:r>
        <w:br w:type="page"/>
      </w:r>
    </w:p>
    <w:p>
      <w:pPr>
        <w:pStyle w:val="CaptionText"/>
        <w:keepNext/>
      </w:pPr>
      <w:r>
        <w:rPr>
          <w:rFonts w:ascii="Times New Roman" w:hAnsi="Times New Roman" w:eastAsia="Times New Roman"/>
          <w:b/>
          <w:sz w:val="18"/>
        </w:rPr>
        <w:t>Supplementary Table S9. Complete SUPPORT2 model-search, conditional-null sensitivity, and untouched-test results</w:t>
      </w:r>
    </w:p>
    <w:p>
      <w:pPr>
        <w:keepNext/>
        <w:spacing w:before="100" w:after="60"/>
      </w:pPr>
      <w:r>
        <w:rPr>
          <w:rFonts w:ascii="Arial" w:hAnsi="Arial" w:eastAsia="Arial"/>
          <w:b/>
          <w:color w:val="17365D"/>
          <w:sz w:val="17"/>
        </w:rPr>
        <w:t>A. Prespecified candidate-model performance on the model-selection set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84"/>
        <w:gridCol w:w="3084"/>
        <w:gridCol w:w="3084"/>
        <w:gridCol w:w="3084"/>
        <w:gridCol w:w="3084"/>
      </w:tblGrid>
      <w:tr>
        <w:trPr>
          <w:tblHeader w:val="true"/>
          <w:cantSplit/>
        </w:trPr>
        <w:tc>
          <w:tcPr>
            <w:tcW w:type="dxa" w:w="3931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Model</w:t>
            </w:r>
          </w:p>
        </w:tc>
        <w:tc>
          <w:tcPr>
            <w:tcW w:type="dxa" w:w="2554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AUROC</w:t>
            </w:r>
          </w:p>
        </w:tc>
        <w:tc>
          <w:tcPr>
            <w:tcW w:type="dxa" w:w="2554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Average precision</w:t>
            </w:r>
          </w:p>
        </w:tc>
        <w:tc>
          <w:tcPr>
            <w:tcW w:type="dxa" w:w="2829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Partial AUROC (FPR ≤ 0.10)</w:t>
            </w:r>
          </w:p>
        </w:tc>
        <w:tc>
          <w:tcPr>
            <w:tcW w:type="dxa" w:w="3396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One-sided Mann-Whitney p-value</w:t>
            </w:r>
          </w:p>
        </w:tc>
      </w:tr>
      <w:tr>
        <w:trPr>
          <w:cantSplit/>
        </w:trPr>
        <w:tc>
          <w:tcPr>
            <w:tcW w:type="dxa" w:w="393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Logistic regression</w:t>
            </w:r>
          </w:p>
        </w:tc>
        <w:tc>
          <w:tcPr>
            <w:tcW w:type="dxa" w:w="255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0.8096</w:t>
            </w:r>
          </w:p>
        </w:tc>
        <w:tc>
          <w:tcPr>
            <w:tcW w:type="dxa" w:w="255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0.6109</w:t>
            </w:r>
          </w:p>
        </w:tc>
        <w:tc>
          <w:tcPr>
            <w:tcW w:type="dxa" w:w="2829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0.6341</w:t>
            </w:r>
          </w:p>
        </w:tc>
        <w:tc>
          <w:tcPr>
            <w:tcW w:type="dxa" w:w="339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1.4015667517575755e-89</w:t>
            </w:r>
          </w:p>
        </w:tc>
      </w:tr>
      <w:tr>
        <w:trPr>
          <w:cantSplit/>
        </w:trPr>
        <w:tc>
          <w:tcPr>
            <w:tcW w:type="dxa" w:w="393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Linear SVM</w:t>
            </w:r>
          </w:p>
        </w:tc>
        <w:tc>
          <w:tcPr>
            <w:tcW w:type="dxa" w:w="255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0.8101</w:t>
            </w:r>
          </w:p>
        </w:tc>
        <w:tc>
          <w:tcPr>
            <w:tcW w:type="dxa" w:w="255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0.6118</w:t>
            </w:r>
          </w:p>
        </w:tc>
        <w:tc>
          <w:tcPr>
            <w:tcW w:type="dxa" w:w="2829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0.6351</w:t>
            </w:r>
          </w:p>
        </w:tc>
        <w:tc>
          <w:tcPr>
            <w:tcW w:type="dxa" w:w="339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6.683095843527323e-90</w:t>
            </w:r>
          </w:p>
        </w:tc>
      </w:tr>
      <w:tr>
        <w:trPr>
          <w:cantSplit/>
        </w:trPr>
        <w:tc>
          <w:tcPr>
            <w:tcW w:type="dxa" w:w="393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RBF SVM</w:t>
            </w:r>
          </w:p>
        </w:tc>
        <w:tc>
          <w:tcPr>
            <w:tcW w:type="dxa" w:w="255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0.8053</w:t>
            </w:r>
          </w:p>
        </w:tc>
        <w:tc>
          <w:tcPr>
            <w:tcW w:type="dxa" w:w="255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0.6131</w:t>
            </w:r>
          </w:p>
        </w:tc>
        <w:tc>
          <w:tcPr>
            <w:tcW w:type="dxa" w:w="2829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0.6487</w:t>
            </w:r>
          </w:p>
        </w:tc>
        <w:tc>
          <w:tcPr>
            <w:tcW w:type="dxa" w:w="339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3.4684934595596685e-87</w:t>
            </w:r>
          </w:p>
        </w:tc>
      </w:tr>
      <w:tr>
        <w:trPr>
          <w:cantSplit/>
        </w:trPr>
        <w:tc>
          <w:tcPr>
            <w:tcW w:type="dxa" w:w="393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Gaussian naive Bayes</w:t>
            </w:r>
          </w:p>
        </w:tc>
        <w:tc>
          <w:tcPr>
            <w:tcW w:type="dxa" w:w="255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0.5358</w:t>
            </w:r>
          </w:p>
        </w:tc>
        <w:tc>
          <w:tcPr>
            <w:tcW w:type="dxa" w:w="255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0.2733</w:t>
            </w:r>
          </w:p>
        </w:tc>
        <w:tc>
          <w:tcPr>
            <w:tcW w:type="dxa" w:w="2829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0.5021</w:t>
            </w:r>
          </w:p>
        </w:tc>
        <w:tc>
          <w:tcPr>
            <w:tcW w:type="dxa" w:w="339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2.479157592750019e-07</w:t>
            </w:r>
          </w:p>
        </w:tc>
      </w:tr>
      <w:tr>
        <w:trPr>
          <w:cantSplit/>
        </w:trPr>
        <w:tc>
          <w:tcPr>
            <w:tcW w:type="dxa" w:w="393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Decision tree</w:t>
            </w:r>
          </w:p>
        </w:tc>
        <w:tc>
          <w:tcPr>
            <w:tcW w:type="dxa" w:w="255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0.6853</w:t>
            </w:r>
          </w:p>
        </w:tc>
        <w:tc>
          <w:tcPr>
            <w:tcW w:type="dxa" w:w="255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0.4168</w:t>
            </w:r>
          </w:p>
        </w:tc>
        <w:tc>
          <w:tcPr>
            <w:tcW w:type="dxa" w:w="2829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0.5602</w:t>
            </w:r>
          </w:p>
        </w:tc>
        <w:tc>
          <w:tcPr>
            <w:tcW w:type="dxa" w:w="339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1.6127628913297994e-40</w:t>
            </w:r>
          </w:p>
        </w:tc>
      </w:tr>
      <w:tr>
        <w:trPr>
          <w:cantSplit/>
        </w:trPr>
        <w:tc>
          <w:tcPr>
            <w:tcW w:type="dxa" w:w="393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Random forest</w:t>
            </w:r>
          </w:p>
        </w:tc>
        <w:tc>
          <w:tcPr>
            <w:tcW w:type="dxa" w:w="255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0.8266</w:t>
            </w:r>
          </w:p>
        </w:tc>
        <w:tc>
          <w:tcPr>
            <w:tcW w:type="dxa" w:w="255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0.6467</w:t>
            </w:r>
          </w:p>
        </w:tc>
        <w:tc>
          <w:tcPr>
            <w:tcW w:type="dxa" w:w="2829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0.6526</w:t>
            </w:r>
          </w:p>
        </w:tc>
        <w:tc>
          <w:tcPr>
            <w:tcW w:type="dxa" w:w="339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1.953676008192068e-99</w:t>
            </w:r>
          </w:p>
        </w:tc>
      </w:tr>
      <w:tr>
        <w:trPr>
          <w:cantSplit/>
        </w:trPr>
        <w:tc>
          <w:tcPr>
            <w:tcW w:type="dxa" w:w="393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Histogram gradient boosting</w:t>
            </w:r>
          </w:p>
        </w:tc>
        <w:tc>
          <w:tcPr>
            <w:tcW w:type="dxa" w:w="255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0.8209</w:t>
            </w:r>
          </w:p>
        </w:tc>
        <w:tc>
          <w:tcPr>
            <w:tcW w:type="dxa" w:w="2554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0.6351</w:t>
            </w:r>
          </w:p>
        </w:tc>
        <w:tc>
          <w:tcPr>
            <w:tcW w:type="dxa" w:w="2829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0.6462</w:t>
            </w:r>
          </w:p>
        </w:tc>
        <w:tc>
          <w:tcPr>
            <w:tcW w:type="dxa" w:w="339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4.138837381832075e-96</w:t>
            </w:r>
          </w:p>
        </w:tc>
      </w:tr>
    </w:tbl>
    <w:p>
      <w:pPr>
        <w:keepNext/>
        <w:spacing w:before="100" w:after="60"/>
      </w:pPr>
      <w:r>
        <w:rPr>
          <w:rFonts w:ascii="Arial" w:hAnsi="Arial" w:eastAsia="Arial"/>
          <w:b/>
          <w:color w:val="17365D"/>
          <w:sz w:val="17"/>
        </w:rPr>
        <w:t>B. Primary conditional pipeline-null maximum distribution and inference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13"/>
        <w:gridCol w:w="1713"/>
        <w:gridCol w:w="1713"/>
        <w:gridCol w:w="1713"/>
        <w:gridCol w:w="1713"/>
        <w:gridCol w:w="1713"/>
        <w:gridCol w:w="1713"/>
        <w:gridCol w:w="1713"/>
        <w:gridCol w:w="1713"/>
      </w:tblGrid>
      <w:tr>
        <w:trPr>
          <w:tblHeader w:val="true"/>
          <w:cantSplit/>
        </w:trPr>
        <w:tc>
          <w:tcPr>
            <w:tcW w:type="dxa" w:w="2208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Metric</w:t>
            </w:r>
          </w:p>
        </w:tc>
        <w:tc>
          <w:tcPr>
            <w:tcW w:type="dxa" w:w="1450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Null replications</w:t>
            </w:r>
          </w:p>
        </w:tc>
        <w:tc>
          <w:tcPr>
            <w:tcW w:type="dxa" w:w="1450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Mean null maximum</w:t>
            </w:r>
          </w:p>
        </w:tc>
        <w:tc>
          <w:tcPr>
            <w:tcW w:type="dxa" w:w="1450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95th percentile</w:t>
            </w:r>
          </w:p>
        </w:tc>
        <w:tc>
          <w:tcPr>
            <w:tcW w:type="dxa" w:w="1450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99th percentile</w:t>
            </w:r>
          </w:p>
        </w:tc>
        <w:tc>
          <w:tcPr>
            <w:tcW w:type="dxa" w:w="1812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Maximum</w:t>
            </w:r>
          </w:p>
        </w:tc>
        <w:tc>
          <w:tcPr>
            <w:tcW w:type="dxa" w:w="1913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Observed selected value</w:t>
            </w:r>
          </w:p>
        </w:tc>
        <w:tc>
          <w:tcPr>
            <w:tcW w:type="dxa" w:w="1691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Pipeline-aware p-value</w:t>
            </w:r>
          </w:p>
        </w:tc>
        <w:tc>
          <w:tcPr>
            <w:tcW w:type="dxa" w:w="1840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Bonferroni empirical p-value</w:t>
            </w:r>
          </w:p>
        </w:tc>
      </w:tr>
      <w:tr>
        <w:trPr>
          <w:cantSplit/>
        </w:trPr>
        <w:tc>
          <w:tcPr>
            <w:tcW w:type="dxa" w:w="2208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AUROC</w:t>
            </w:r>
          </w:p>
        </w:tc>
        <w:tc>
          <w:tcPr>
            <w:tcW w:type="dxa" w:w="145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5000</w:t>
            </w:r>
          </w:p>
        </w:tc>
        <w:tc>
          <w:tcPr>
            <w:tcW w:type="dxa" w:w="145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0.5164</w:t>
            </w:r>
          </w:p>
        </w:tc>
        <w:tc>
          <w:tcPr>
            <w:tcW w:type="dxa" w:w="145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0.5352</w:t>
            </w:r>
          </w:p>
        </w:tc>
        <w:tc>
          <w:tcPr>
            <w:tcW w:type="dxa" w:w="145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0.5441</w:t>
            </w:r>
          </w:p>
        </w:tc>
        <w:tc>
          <w:tcPr>
            <w:tcW w:type="dxa" w:w="1812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0.5645</w:t>
            </w:r>
          </w:p>
        </w:tc>
        <w:tc>
          <w:tcPr>
            <w:tcW w:type="dxa" w:w="191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0.8266</w:t>
            </w:r>
          </w:p>
        </w:tc>
        <w:tc>
          <w:tcPr>
            <w:tcW w:type="dxa" w:w="169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0.0001999600079984</w:t>
            </w:r>
          </w:p>
        </w:tc>
        <w:tc>
          <w:tcPr>
            <w:tcW w:type="dxa" w:w="184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0.0013997200559888</w:t>
            </w:r>
          </w:p>
        </w:tc>
      </w:tr>
      <w:tr>
        <w:trPr>
          <w:cantSplit/>
        </w:trPr>
        <w:tc>
          <w:tcPr>
            <w:tcW w:type="dxa" w:w="2208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Average precision</w:t>
            </w:r>
          </w:p>
        </w:tc>
        <w:tc>
          <w:tcPr>
            <w:tcW w:type="dxa" w:w="145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5000</w:t>
            </w:r>
          </w:p>
        </w:tc>
        <w:tc>
          <w:tcPr>
            <w:tcW w:type="dxa" w:w="145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0.2722</w:t>
            </w:r>
          </w:p>
        </w:tc>
        <w:tc>
          <w:tcPr>
            <w:tcW w:type="dxa" w:w="145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0.2873</w:t>
            </w:r>
          </w:p>
        </w:tc>
        <w:tc>
          <w:tcPr>
            <w:tcW w:type="dxa" w:w="145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0.2958</w:t>
            </w:r>
          </w:p>
        </w:tc>
        <w:tc>
          <w:tcPr>
            <w:tcW w:type="dxa" w:w="1812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0.3187</w:t>
            </w:r>
          </w:p>
        </w:tc>
        <w:tc>
          <w:tcPr>
            <w:tcW w:type="dxa" w:w="191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0.6467</w:t>
            </w:r>
          </w:p>
        </w:tc>
        <w:tc>
          <w:tcPr>
            <w:tcW w:type="dxa" w:w="169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0.0001999600079984</w:t>
            </w:r>
          </w:p>
        </w:tc>
        <w:tc>
          <w:tcPr>
            <w:tcW w:type="dxa" w:w="184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0.0013997200559888</w:t>
            </w:r>
          </w:p>
        </w:tc>
      </w:tr>
      <w:tr>
        <w:trPr>
          <w:cantSplit/>
        </w:trPr>
        <w:tc>
          <w:tcPr>
            <w:tcW w:type="dxa" w:w="2208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Partial AUROC (FPR ≤ 0.10)</w:t>
            </w:r>
          </w:p>
        </w:tc>
        <w:tc>
          <w:tcPr>
            <w:tcW w:type="dxa" w:w="145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5000</w:t>
            </w:r>
          </w:p>
        </w:tc>
        <w:tc>
          <w:tcPr>
            <w:tcW w:type="dxa" w:w="145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0.5058</w:t>
            </w:r>
          </w:p>
        </w:tc>
        <w:tc>
          <w:tcPr>
            <w:tcW w:type="dxa" w:w="145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0.5127</w:t>
            </w:r>
          </w:p>
        </w:tc>
        <w:tc>
          <w:tcPr>
            <w:tcW w:type="dxa" w:w="145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0.5164</w:t>
            </w:r>
          </w:p>
        </w:tc>
        <w:tc>
          <w:tcPr>
            <w:tcW w:type="dxa" w:w="1812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0.5235</w:t>
            </w:r>
          </w:p>
        </w:tc>
        <w:tc>
          <w:tcPr>
            <w:tcW w:type="dxa" w:w="1913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0.6526</w:t>
            </w:r>
          </w:p>
        </w:tc>
        <w:tc>
          <w:tcPr>
            <w:tcW w:type="dxa" w:w="1691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0.0001999600079984</w:t>
            </w:r>
          </w:p>
        </w:tc>
        <w:tc>
          <w:tcPr>
            <w:tcW w:type="dxa" w:w="184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0.0013997200559888</w:t>
            </w:r>
          </w:p>
        </w:tc>
      </w:tr>
    </w:tbl>
    <w:p>
      <w:pPr>
        <w:keepNext/>
        <w:spacing w:before="100" w:after="60"/>
      </w:pPr>
      <w:r>
        <w:rPr>
          <w:rFonts w:ascii="Arial" w:hAnsi="Arial" w:eastAsia="Arial"/>
          <w:b/>
          <w:color w:val="17365D"/>
          <w:sz w:val="17"/>
        </w:rPr>
        <w:t>C. Selected-model and untouched-test performance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7"/>
        <w:gridCol w:w="1927"/>
        <w:gridCol w:w="1927"/>
        <w:gridCol w:w="1927"/>
        <w:gridCol w:w="1927"/>
        <w:gridCol w:w="1927"/>
        <w:gridCol w:w="1927"/>
        <w:gridCol w:w="1927"/>
      </w:tblGrid>
      <w:tr>
        <w:trPr>
          <w:tblHeader w:val="true"/>
          <w:cantSplit/>
        </w:trPr>
        <w:tc>
          <w:tcPr>
            <w:tcW w:type="dxa" w:w="1969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Model</w:t>
            </w:r>
          </w:p>
        </w:tc>
        <w:tc>
          <w:tcPr>
            <w:tcW w:type="dxa" w:w="2205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Model version</w:t>
            </w:r>
          </w:p>
        </w:tc>
        <w:tc>
          <w:tcPr>
            <w:tcW w:type="dxa" w:w="2400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Metric</w:t>
            </w:r>
          </w:p>
        </w:tc>
        <w:tc>
          <w:tcPr>
            <w:tcW w:type="dxa" w:w="1576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Estimate</w:t>
            </w:r>
          </w:p>
        </w:tc>
        <w:tc>
          <w:tcPr>
            <w:tcW w:type="dxa" w:w="1969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95% CI low</w:t>
            </w:r>
          </w:p>
        </w:tc>
        <w:tc>
          <w:tcPr>
            <w:tcW w:type="dxa" w:w="1969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95% CI high</w:t>
            </w:r>
          </w:p>
        </w:tc>
        <w:tc>
          <w:tcPr>
            <w:tcW w:type="dxa" w:w="1576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Bootstrap replications</w:t>
            </w:r>
          </w:p>
        </w:tc>
        <w:tc>
          <w:tcPr>
            <w:tcW w:type="dxa" w:w="1600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Evaluation split</w:t>
            </w:r>
          </w:p>
        </w:tc>
      </w:tr>
      <w:tr>
        <w:trPr>
          <w:cantSplit/>
        </w:trPr>
        <w:tc>
          <w:tcPr>
            <w:tcW w:type="dxa" w:w="1969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Random forest</w:t>
            </w:r>
          </w:p>
        </w:tc>
        <w:tc>
          <w:tcPr>
            <w:tcW w:type="dxa" w:w="220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Model-selection winner</w:t>
            </w:r>
          </w:p>
        </w:tc>
        <w:tc>
          <w:tcPr>
            <w:tcW w:type="dxa" w:w="2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AUROC</w:t>
            </w:r>
          </w:p>
        </w:tc>
        <w:tc>
          <w:tcPr>
            <w:tcW w:type="dxa" w:w="157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0.8266</w:t>
            </w:r>
          </w:p>
        </w:tc>
        <w:tc>
          <w:tcPr>
            <w:tcW w:type="dxa" w:w="1969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</w:r>
          </w:p>
        </w:tc>
        <w:tc>
          <w:tcPr>
            <w:tcW w:type="dxa" w:w="1969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</w:r>
          </w:p>
        </w:tc>
        <w:tc>
          <w:tcPr>
            <w:tcW w:type="dxa" w:w="157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</w:r>
          </w:p>
        </w:tc>
        <w:tc>
          <w:tcPr>
            <w:tcW w:type="dxa" w:w="16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model selection</w:t>
            </w:r>
          </w:p>
        </w:tc>
      </w:tr>
      <w:tr>
        <w:trPr>
          <w:cantSplit/>
        </w:trPr>
        <w:tc>
          <w:tcPr>
            <w:tcW w:type="dxa" w:w="1969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Random forest</w:t>
            </w:r>
          </w:p>
        </w:tc>
        <w:tc>
          <w:tcPr>
            <w:tcW w:type="dxa" w:w="220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Model-selection winner</w:t>
            </w:r>
          </w:p>
        </w:tc>
        <w:tc>
          <w:tcPr>
            <w:tcW w:type="dxa" w:w="2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Average precision</w:t>
            </w:r>
          </w:p>
        </w:tc>
        <w:tc>
          <w:tcPr>
            <w:tcW w:type="dxa" w:w="157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0.6467</w:t>
            </w:r>
          </w:p>
        </w:tc>
        <w:tc>
          <w:tcPr>
            <w:tcW w:type="dxa" w:w="1969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</w:r>
          </w:p>
        </w:tc>
        <w:tc>
          <w:tcPr>
            <w:tcW w:type="dxa" w:w="1969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</w:r>
          </w:p>
        </w:tc>
        <w:tc>
          <w:tcPr>
            <w:tcW w:type="dxa" w:w="157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</w:r>
          </w:p>
        </w:tc>
        <w:tc>
          <w:tcPr>
            <w:tcW w:type="dxa" w:w="16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model selection</w:t>
            </w:r>
          </w:p>
        </w:tc>
      </w:tr>
      <w:tr>
        <w:trPr>
          <w:cantSplit/>
        </w:trPr>
        <w:tc>
          <w:tcPr>
            <w:tcW w:type="dxa" w:w="1969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Random forest</w:t>
            </w:r>
          </w:p>
        </w:tc>
        <w:tc>
          <w:tcPr>
            <w:tcW w:type="dxa" w:w="220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Model-selection winner</w:t>
            </w:r>
          </w:p>
        </w:tc>
        <w:tc>
          <w:tcPr>
            <w:tcW w:type="dxa" w:w="2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Partial AUROC (FPR ≤ 0.10)</w:t>
            </w:r>
          </w:p>
        </w:tc>
        <w:tc>
          <w:tcPr>
            <w:tcW w:type="dxa" w:w="157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0.6526</w:t>
            </w:r>
          </w:p>
        </w:tc>
        <w:tc>
          <w:tcPr>
            <w:tcW w:type="dxa" w:w="1969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</w:r>
          </w:p>
        </w:tc>
        <w:tc>
          <w:tcPr>
            <w:tcW w:type="dxa" w:w="1969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</w:r>
          </w:p>
        </w:tc>
        <w:tc>
          <w:tcPr>
            <w:tcW w:type="dxa" w:w="157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</w:r>
          </w:p>
        </w:tc>
        <w:tc>
          <w:tcPr>
            <w:tcW w:type="dxa" w:w="16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model selection</w:t>
            </w:r>
          </w:p>
        </w:tc>
      </w:tr>
      <w:tr>
        <w:trPr>
          <w:cantSplit/>
        </w:trPr>
        <w:tc>
          <w:tcPr>
            <w:tcW w:type="dxa" w:w="1969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Random forest</w:t>
            </w:r>
          </w:p>
        </w:tc>
        <w:tc>
          <w:tcPr>
            <w:tcW w:type="dxa" w:w="220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Locked training-only model</w:t>
            </w:r>
          </w:p>
        </w:tc>
        <w:tc>
          <w:tcPr>
            <w:tcW w:type="dxa" w:w="2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AUROC</w:t>
            </w:r>
          </w:p>
        </w:tc>
        <w:tc>
          <w:tcPr>
            <w:tcW w:type="dxa" w:w="157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0.8139</w:t>
            </w:r>
          </w:p>
        </w:tc>
        <w:tc>
          <w:tcPr>
            <w:tcW w:type="dxa" w:w="1969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0.7923</w:t>
            </w:r>
          </w:p>
        </w:tc>
        <w:tc>
          <w:tcPr>
            <w:tcW w:type="dxa" w:w="1969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0.8355</w:t>
            </w:r>
          </w:p>
        </w:tc>
        <w:tc>
          <w:tcPr>
            <w:tcW w:type="dxa" w:w="157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5000</w:t>
            </w:r>
          </w:p>
        </w:tc>
        <w:tc>
          <w:tcPr>
            <w:tcW w:type="dxa" w:w="16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untouched test</w:t>
            </w:r>
          </w:p>
        </w:tc>
      </w:tr>
      <w:tr>
        <w:trPr>
          <w:cantSplit/>
        </w:trPr>
        <w:tc>
          <w:tcPr>
            <w:tcW w:type="dxa" w:w="1969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Random forest</w:t>
            </w:r>
          </w:p>
        </w:tc>
        <w:tc>
          <w:tcPr>
            <w:tcW w:type="dxa" w:w="220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Locked training-only model</w:t>
            </w:r>
          </w:p>
        </w:tc>
        <w:tc>
          <w:tcPr>
            <w:tcW w:type="dxa" w:w="2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Average precision</w:t>
            </w:r>
          </w:p>
        </w:tc>
        <w:tc>
          <w:tcPr>
            <w:tcW w:type="dxa" w:w="157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0.6199</w:t>
            </w:r>
          </w:p>
        </w:tc>
        <w:tc>
          <w:tcPr>
            <w:tcW w:type="dxa" w:w="1969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0.5807</w:t>
            </w:r>
          </w:p>
        </w:tc>
        <w:tc>
          <w:tcPr>
            <w:tcW w:type="dxa" w:w="1969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0.6622</w:t>
            </w:r>
          </w:p>
        </w:tc>
        <w:tc>
          <w:tcPr>
            <w:tcW w:type="dxa" w:w="157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5000</w:t>
            </w:r>
          </w:p>
        </w:tc>
        <w:tc>
          <w:tcPr>
            <w:tcW w:type="dxa" w:w="16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untouched test</w:t>
            </w:r>
          </w:p>
        </w:tc>
      </w:tr>
      <w:tr>
        <w:trPr>
          <w:cantSplit/>
        </w:trPr>
        <w:tc>
          <w:tcPr>
            <w:tcW w:type="dxa" w:w="1969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Random forest</w:t>
            </w:r>
          </w:p>
        </w:tc>
        <w:tc>
          <w:tcPr>
            <w:tcW w:type="dxa" w:w="220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Locked training-only model</w:t>
            </w:r>
          </w:p>
        </w:tc>
        <w:tc>
          <w:tcPr>
            <w:tcW w:type="dxa" w:w="2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Partial AUROC (FPR ≤ 0.10)</w:t>
            </w:r>
          </w:p>
        </w:tc>
        <w:tc>
          <w:tcPr>
            <w:tcW w:type="dxa" w:w="157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0.6409</w:t>
            </w:r>
          </w:p>
        </w:tc>
        <w:tc>
          <w:tcPr>
            <w:tcW w:type="dxa" w:w="1969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0.6178</w:t>
            </w:r>
          </w:p>
        </w:tc>
        <w:tc>
          <w:tcPr>
            <w:tcW w:type="dxa" w:w="1969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0.6659</w:t>
            </w:r>
          </w:p>
        </w:tc>
        <w:tc>
          <w:tcPr>
            <w:tcW w:type="dxa" w:w="157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5000</w:t>
            </w:r>
          </w:p>
        </w:tc>
        <w:tc>
          <w:tcPr>
            <w:tcW w:type="dxa" w:w="16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untouched test</w:t>
            </w:r>
          </w:p>
        </w:tc>
      </w:tr>
      <w:tr>
        <w:trPr>
          <w:cantSplit/>
        </w:trPr>
        <w:tc>
          <w:tcPr>
            <w:tcW w:type="dxa" w:w="1969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Random forest</w:t>
            </w:r>
          </w:p>
        </w:tc>
        <w:tc>
          <w:tcPr>
            <w:tcW w:type="dxa" w:w="220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Final train-plus-selection refit</w:t>
            </w:r>
          </w:p>
        </w:tc>
        <w:tc>
          <w:tcPr>
            <w:tcW w:type="dxa" w:w="2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AUROC</w:t>
            </w:r>
          </w:p>
        </w:tc>
        <w:tc>
          <w:tcPr>
            <w:tcW w:type="dxa" w:w="157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0.82</w:t>
            </w:r>
          </w:p>
        </w:tc>
        <w:tc>
          <w:tcPr>
            <w:tcW w:type="dxa" w:w="1969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0.7981</w:t>
            </w:r>
          </w:p>
        </w:tc>
        <w:tc>
          <w:tcPr>
            <w:tcW w:type="dxa" w:w="1969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0.841</w:t>
            </w:r>
          </w:p>
        </w:tc>
        <w:tc>
          <w:tcPr>
            <w:tcW w:type="dxa" w:w="157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5000</w:t>
            </w:r>
          </w:p>
        </w:tc>
        <w:tc>
          <w:tcPr>
            <w:tcW w:type="dxa" w:w="16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untouched test</w:t>
            </w:r>
          </w:p>
        </w:tc>
      </w:tr>
      <w:tr>
        <w:trPr>
          <w:cantSplit/>
        </w:trPr>
        <w:tc>
          <w:tcPr>
            <w:tcW w:type="dxa" w:w="1969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Random forest</w:t>
            </w:r>
          </w:p>
        </w:tc>
        <w:tc>
          <w:tcPr>
            <w:tcW w:type="dxa" w:w="220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Final train-plus-selection refit</w:t>
            </w:r>
          </w:p>
        </w:tc>
        <w:tc>
          <w:tcPr>
            <w:tcW w:type="dxa" w:w="2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Average precision</w:t>
            </w:r>
          </w:p>
        </w:tc>
        <w:tc>
          <w:tcPr>
            <w:tcW w:type="dxa" w:w="157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0.6204</w:t>
            </w:r>
          </w:p>
        </w:tc>
        <w:tc>
          <w:tcPr>
            <w:tcW w:type="dxa" w:w="1969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0.58</w:t>
            </w:r>
          </w:p>
        </w:tc>
        <w:tc>
          <w:tcPr>
            <w:tcW w:type="dxa" w:w="1969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0.6632</w:t>
            </w:r>
          </w:p>
        </w:tc>
        <w:tc>
          <w:tcPr>
            <w:tcW w:type="dxa" w:w="157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5000</w:t>
            </w:r>
          </w:p>
        </w:tc>
        <w:tc>
          <w:tcPr>
            <w:tcW w:type="dxa" w:w="16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  <w:shd w:fill="EEF5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untouched test</w:t>
            </w:r>
          </w:p>
        </w:tc>
      </w:tr>
      <w:tr>
        <w:trPr>
          <w:cantSplit/>
        </w:trPr>
        <w:tc>
          <w:tcPr>
            <w:tcW w:type="dxa" w:w="1969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Random forest</w:t>
            </w:r>
          </w:p>
        </w:tc>
        <w:tc>
          <w:tcPr>
            <w:tcW w:type="dxa" w:w="2205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Final train-plus-selection refit</w:t>
            </w:r>
          </w:p>
        </w:tc>
        <w:tc>
          <w:tcPr>
            <w:tcW w:type="dxa" w:w="24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Partial AUROC (FPR ≤ 0.10)</w:t>
            </w:r>
          </w:p>
        </w:tc>
        <w:tc>
          <w:tcPr>
            <w:tcW w:type="dxa" w:w="157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0.6375</w:t>
            </w:r>
          </w:p>
        </w:tc>
        <w:tc>
          <w:tcPr>
            <w:tcW w:type="dxa" w:w="1969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0.6136</w:t>
            </w:r>
          </w:p>
        </w:tc>
        <w:tc>
          <w:tcPr>
            <w:tcW w:type="dxa" w:w="1969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0.6631</w:t>
            </w:r>
          </w:p>
        </w:tc>
        <w:tc>
          <w:tcPr>
            <w:tcW w:type="dxa" w:w="1576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5000</w:t>
            </w:r>
          </w:p>
        </w:tc>
        <w:tc>
          <w:tcPr>
            <w:tcW w:type="dxa" w:w="1600"/>
            <w:tcMar>
              <w:top w:w="35" w:type="dxa"/>
              <w:start w:w="40" w:type="dxa"/>
              <w:bottom w:w="35" w:type="dxa"/>
              <w:end w:w="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13"/>
              </w:rPr>
              <w:t>untouched test</w:t>
            </w:r>
          </w:p>
        </w:tc>
      </w:tr>
    </w:tbl>
    <w:p>
      <w:pPr>
        <w:keepNext/>
        <w:spacing w:before="100" w:after="60"/>
      </w:pPr>
      <w:r>
        <w:rPr>
          <w:rFonts w:ascii="Arial" w:hAnsi="Arial" w:eastAsia="Arial"/>
          <w:b/>
          <w:color w:val="17365D"/>
          <w:sz w:val="17"/>
        </w:rPr>
        <w:t>D. Descriptive selection-to-test difference for the locked training-only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55"/>
        <w:gridCol w:w="3855"/>
        <w:gridCol w:w="3855"/>
        <w:gridCol w:w="3855"/>
      </w:tblGrid>
      <w:tr>
        <w:trPr>
          <w:tblHeader w:val="true"/>
        </w:trPr>
        <w:tc>
          <w:tcPr>
            <w:tcW w:type="dxa" w:w="3855"/>
            <w:vAlign w:val="center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3855"/>
            <w:vAlign w:val="center"/>
          </w:tcPr>
          <w:p>
            <w:r>
              <w:rPr>
                <w:b/>
              </w:rPr>
              <w:t>Selection estimate</w:t>
            </w:r>
          </w:p>
        </w:tc>
        <w:tc>
          <w:tcPr>
            <w:tcW w:type="dxa" w:w="3855"/>
            <w:vAlign w:val="center"/>
          </w:tcPr>
          <w:p>
            <w:r>
              <w:rPr>
                <w:b/>
              </w:rPr>
              <w:t>Locked test estimate</w:t>
            </w:r>
          </w:p>
        </w:tc>
        <w:tc>
          <w:tcPr>
            <w:tcW w:type="dxa" w:w="3855"/>
            <w:vAlign w:val="center"/>
          </w:tcPr>
          <w:p>
            <w:r>
              <w:rPr>
                <w:b/>
              </w:rPr>
              <w:t>Selection minus test (descriptive)</w:t>
            </w:r>
          </w:p>
        </w:tc>
      </w:tr>
      <w:tr>
        <w:tc>
          <w:tcPr>
            <w:tcW w:type="dxa" w:w="3855"/>
          </w:tcPr>
          <w:p>
            <w:r>
              <w:t>AUROC</w:t>
            </w:r>
          </w:p>
        </w:tc>
        <w:tc>
          <w:tcPr>
            <w:tcW w:type="dxa" w:w="3855"/>
          </w:tcPr>
          <w:p>
            <w:r>
              <w:t>0.8266</w:t>
            </w:r>
          </w:p>
        </w:tc>
        <w:tc>
          <w:tcPr>
            <w:tcW w:type="dxa" w:w="3855"/>
          </w:tcPr>
          <w:p>
            <w:r>
              <w:t>0.8139</w:t>
            </w:r>
          </w:p>
        </w:tc>
        <w:tc>
          <w:tcPr>
            <w:tcW w:type="dxa" w:w="3855"/>
          </w:tcPr>
          <w:p>
            <w:r>
              <w:t>0.0126</w:t>
            </w:r>
          </w:p>
        </w:tc>
      </w:tr>
      <w:tr>
        <w:tc>
          <w:tcPr>
            <w:tcW w:type="dxa" w:w="3855"/>
          </w:tcPr>
          <w:p>
            <w:r>
              <w:t>Average precision</w:t>
            </w:r>
          </w:p>
        </w:tc>
        <w:tc>
          <w:tcPr>
            <w:tcW w:type="dxa" w:w="3855"/>
          </w:tcPr>
          <w:p>
            <w:r>
              <w:t>0.6467</w:t>
            </w:r>
          </w:p>
        </w:tc>
        <w:tc>
          <w:tcPr>
            <w:tcW w:type="dxa" w:w="3855"/>
          </w:tcPr>
          <w:p>
            <w:r>
              <w:t>0.6199</w:t>
            </w:r>
          </w:p>
        </w:tc>
        <w:tc>
          <w:tcPr>
            <w:tcW w:type="dxa" w:w="3855"/>
          </w:tcPr>
          <w:p>
            <w:r>
              <w:t>0.0268</w:t>
            </w:r>
          </w:p>
        </w:tc>
      </w:tr>
      <w:tr>
        <w:tc>
          <w:tcPr>
            <w:tcW w:type="dxa" w:w="3855"/>
          </w:tcPr>
          <w:p>
            <w:r>
              <w:t>Partial AUROC (FPR ≤ 0.10)</w:t>
            </w:r>
          </w:p>
        </w:tc>
        <w:tc>
          <w:tcPr>
            <w:tcW w:type="dxa" w:w="3855"/>
          </w:tcPr>
          <w:p>
            <w:r>
              <w:t>0.6526</w:t>
            </w:r>
          </w:p>
        </w:tc>
        <w:tc>
          <w:tcPr>
            <w:tcW w:type="dxa" w:w="3855"/>
          </w:tcPr>
          <w:p>
            <w:r>
              <w:t>0.6409</w:t>
            </w:r>
          </w:p>
        </w:tc>
        <w:tc>
          <w:tcPr>
            <w:tcW w:type="dxa" w:w="3855"/>
          </w:tcPr>
          <w:p>
            <w:r>
              <w:t>0.0117</w:t>
            </w:r>
          </w:p>
        </w:tc>
      </w:tr>
    </w:tbl>
    <w:p>
      <w:pPr>
        <w:pageBreakBefore/>
      </w:pPr>
      <w:r>
        <w:t>E. Conditional null-mechanism sensitivity</w:t>
      </w:r>
    </w:p>
    <w:p>
      <w:pPr/>
      <w:r>
        <w:t>Restricted permutations were performed within diagnostic group, separately in the frozen training and model-selection splits, preserving group-level outcome prevalence.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13"/>
        <w:gridCol w:w="1713"/>
        <w:gridCol w:w="1713"/>
        <w:gridCol w:w="1713"/>
        <w:gridCol w:w="1713"/>
        <w:gridCol w:w="1713"/>
        <w:gridCol w:w="1713"/>
        <w:gridCol w:w="1713"/>
        <w:gridCol w:w="1713"/>
      </w:tblGrid>
      <w:tr>
        <w:trPr>
          <w:tblHeader w:val="true"/>
        </w:trPr>
        <w:tc>
          <w:tcPr>
            <w:tcW w:type="dxa" w:w="1713"/>
            <w:vAlign w:val="center"/>
          </w:tcPr>
          <w:p>
            <w:r>
              <w:rPr>
                <w:b/>
                <w:sz w:val="16"/>
              </w:rPr>
              <w:t>Metric</w:t>
            </w:r>
          </w:p>
        </w:tc>
        <w:tc>
          <w:tcPr>
            <w:tcW w:type="dxa" w:w="1713"/>
            <w:vAlign w:val="center"/>
          </w:tcPr>
          <w:p>
            <w:r>
              <w:rPr>
                <w:b/>
                <w:sz w:val="16"/>
              </w:rPr>
              <w:t>Null repetitions</w:t>
            </w:r>
          </w:p>
        </w:tc>
        <w:tc>
          <w:tcPr>
            <w:tcW w:type="dxa" w:w="1713"/>
            <w:vAlign w:val="center"/>
          </w:tcPr>
          <w:p>
            <w:r>
              <w:rPr>
                <w:b/>
                <w:sz w:val="16"/>
              </w:rPr>
              <w:t>Observed selected maximum</w:t>
            </w:r>
          </w:p>
        </w:tc>
        <w:tc>
          <w:tcPr>
            <w:tcW w:type="dxa" w:w="1713"/>
            <w:vAlign w:val="center"/>
          </w:tcPr>
          <w:p>
            <w:r>
              <w:rPr>
                <w:b/>
                <w:sz w:val="16"/>
              </w:rPr>
              <w:t>Mean null maximum</w:t>
            </w:r>
          </w:p>
        </w:tc>
        <w:tc>
          <w:tcPr>
            <w:tcW w:type="dxa" w:w="1713"/>
            <w:vAlign w:val="center"/>
          </w:tcPr>
          <w:p>
            <w:r>
              <w:rPr>
                <w:b/>
                <w:sz w:val="16"/>
              </w:rPr>
              <w:t>95th percentile</w:t>
            </w:r>
          </w:p>
        </w:tc>
        <w:tc>
          <w:tcPr>
            <w:tcW w:type="dxa" w:w="1713"/>
            <w:vAlign w:val="center"/>
          </w:tcPr>
          <w:p>
            <w:r>
              <w:rPr>
                <w:b/>
                <w:sz w:val="16"/>
              </w:rPr>
              <w:t>99th percentile</w:t>
            </w:r>
          </w:p>
        </w:tc>
        <w:tc>
          <w:tcPr>
            <w:tcW w:type="dxa" w:w="1713"/>
            <w:vAlign w:val="center"/>
          </w:tcPr>
          <w:p>
            <w:r>
              <w:rPr>
                <w:b/>
                <w:sz w:val="16"/>
              </w:rPr>
              <w:t>Maximum null maximum</w:t>
            </w:r>
          </w:p>
        </w:tc>
        <w:tc>
          <w:tcPr>
            <w:tcW w:type="dxa" w:w="1713"/>
            <w:vAlign w:val="center"/>
          </w:tcPr>
          <w:p>
            <w:r>
              <w:rPr>
                <w:b/>
                <w:sz w:val="16"/>
              </w:rPr>
              <w:t>Exceedances</w:t>
            </w:r>
          </w:p>
        </w:tc>
        <w:tc>
          <w:tcPr>
            <w:tcW w:type="dxa" w:w="1713"/>
            <w:vAlign w:val="center"/>
          </w:tcPr>
          <w:p>
            <w:r>
              <w:rPr>
                <w:b/>
                <w:sz w:val="16"/>
              </w:rPr>
              <w:t>Pipeline-aware p-value</w:t>
            </w:r>
          </w:p>
        </w:tc>
      </w:tr>
      <w:tr>
        <w:tc>
          <w:tcPr>
            <w:tcW w:type="dxa" w:w="1713"/>
          </w:tcPr>
          <w:p>
            <w:r>
              <w:rPr>
                <w:sz w:val="16"/>
              </w:rPr>
              <w:t>AUROC</w:t>
            </w:r>
          </w:p>
        </w:tc>
        <w:tc>
          <w:tcPr>
            <w:tcW w:type="dxa" w:w="1713"/>
          </w:tcPr>
          <w:p>
            <w:r>
              <w:rPr>
                <w:sz w:val="16"/>
              </w:rPr>
              <w:t>1000</w:t>
            </w:r>
          </w:p>
        </w:tc>
        <w:tc>
          <w:tcPr>
            <w:tcW w:type="dxa" w:w="1713"/>
          </w:tcPr>
          <w:p>
            <w:r>
              <w:rPr>
                <w:sz w:val="16"/>
              </w:rPr>
              <w:t>0.8266</w:t>
            </w:r>
          </w:p>
        </w:tc>
        <w:tc>
          <w:tcPr>
            <w:tcW w:type="dxa" w:w="1713"/>
          </w:tcPr>
          <w:p>
            <w:r>
              <w:rPr>
                <w:sz w:val="16"/>
              </w:rPr>
              <w:t>0.7397</w:t>
            </w:r>
          </w:p>
        </w:tc>
        <w:tc>
          <w:tcPr>
            <w:tcW w:type="dxa" w:w="1713"/>
          </w:tcPr>
          <w:p>
            <w:r>
              <w:rPr>
                <w:sz w:val="16"/>
              </w:rPr>
              <w:t>0.7467</w:t>
            </w:r>
          </w:p>
        </w:tc>
        <w:tc>
          <w:tcPr>
            <w:tcW w:type="dxa" w:w="1713"/>
          </w:tcPr>
          <w:p>
            <w:r>
              <w:rPr>
                <w:sz w:val="16"/>
              </w:rPr>
              <w:t>0.7489</w:t>
            </w:r>
          </w:p>
        </w:tc>
        <w:tc>
          <w:tcPr>
            <w:tcW w:type="dxa" w:w="1713"/>
          </w:tcPr>
          <w:p>
            <w:r>
              <w:rPr>
                <w:sz w:val="16"/>
              </w:rPr>
              <w:t>0.7557</w:t>
            </w:r>
          </w:p>
        </w:tc>
        <w:tc>
          <w:tcPr>
            <w:tcW w:type="dxa" w:w="1713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713"/>
          </w:tcPr>
          <w:p>
            <w:r>
              <w:rPr>
                <w:sz w:val="16"/>
              </w:rPr>
              <w:t>0.0010</w:t>
            </w:r>
          </w:p>
        </w:tc>
      </w:tr>
      <w:tr>
        <w:tc>
          <w:tcPr>
            <w:tcW w:type="dxa" w:w="1713"/>
          </w:tcPr>
          <w:p>
            <w:r>
              <w:rPr>
                <w:sz w:val="16"/>
              </w:rPr>
              <w:t>Average precision</w:t>
            </w:r>
          </w:p>
        </w:tc>
        <w:tc>
          <w:tcPr>
            <w:tcW w:type="dxa" w:w="1713"/>
          </w:tcPr>
          <w:p>
            <w:r>
              <w:rPr>
                <w:sz w:val="16"/>
              </w:rPr>
              <w:t>1000</w:t>
            </w:r>
          </w:p>
        </w:tc>
        <w:tc>
          <w:tcPr>
            <w:tcW w:type="dxa" w:w="1713"/>
          </w:tcPr>
          <w:p>
            <w:r>
              <w:rPr>
                <w:sz w:val="16"/>
              </w:rPr>
              <w:t>0.6467</w:t>
            </w:r>
          </w:p>
        </w:tc>
        <w:tc>
          <w:tcPr>
            <w:tcW w:type="dxa" w:w="1713"/>
          </w:tcPr>
          <w:p>
            <w:r>
              <w:rPr>
                <w:sz w:val="16"/>
              </w:rPr>
              <w:t>0.4745</w:t>
            </w:r>
          </w:p>
        </w:tc>
        <w:tc>
          <w:tcPr>
            <w:tcW w:type="dxa" w:w="1713"/>
          </w:tcPr>
          <w:p>
            <w:r>
              <w:rPr>
                <w:sz w:val="16"/>
              </w:rPr>
              <w:t>0.4888</w:t>
            </w:r>
          </w:p>
        </w:tc>
        <w:tc>
          <w:tcPr>
            <w:tcW w:type="dxa" w:w="1713"/>
          </w:tcPr>
          <w:p>
            <w:r>
              <w:rPr>
                <w:sz w:val="16"/>
              </w:rPr>
              <w:t>0.4951</w:t>
            </w:r>
          </w:p>
        </w:tc>
        <w:tc>
          <w:tcPr>
            <w:tcW w:type="dxa" w:w="1713"/>
          </w:tcPr>
          <w:p>
            <w:r>
              <w:rPr>
                <w:sz w:val="16"/>
              </w:rPr>
              <w:t>0.4994</w:t>
            </w:r>
          </w:p>
        </w:tc>
        <w:tc>
          <w:tcPr>
            <w:tcW w:type="dxa" w:w="1713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713"/>
          </w:tcPr>
          <w:p>
            <w:r>
              <w:rPr>
                <w:sz w:val="16"/>
              </w:rPr>
              <w:t>0.0010</w:t>
            </w:r>
          </w:p>
        </w:tc>
      </w:tr>
      <w:tr>
        <w:tc>
          <w:tcPr>
            <w:tcW w:type="dxa" w:w="1713"/>
          </w:tcPr>
          <w:p>
            <w:r>
              <w:rPr>
                <w:sz w:val="16"/>
              </w:rPr>
              <w:t>Standardized partial AUROC (FPR ≤ 0.10)</w:t>
            </w:r>
          </w:p>
        </w:tc>
        <w:tc>
          <w:tcPr>
            <w:tcW w:type="dxa" w:w="1713"/>
          </w:tcPr>
          <w:p>
            <w:r>
              <w:rPr>
                <w:sz w:val="16"/>
              </w:rPr>
              <w:t>1000</w:t>
            </w:r>
          </w:p>
        </w:tc>
        <w:tc>
          <w:tcPr>
            <w:tcW w:type="dxa" w:w="1713"/>
          </w:tcPr>
          <w:p>
            <w:r>
              <w:rPr>
                <w:sz w:val="16"/>
              </w:rPr>
              <w:t>0.6526</w:t>
            </w:r>
          </w:p>
        </w:tc>
        <w:tc>
          <w:tcPr>
            <w:tcW w:type="dxa" w:w="1713"/>
          </w:tcPr>
          <w:p>
            <w:r>
              <w:rPr>
                <w:sz w:val="16"/>
              </w:rPr>
              <w:t>0.5742</w:t>
            </w:r>
          </w:p>
        </w:tc>
        <w:tc>
          <w:tcPr>
            <w:tcW w:type="dxa" w:w="1713"/>
          </w:tcPr>
          <w:p>
            <w:r>
              <w:rPr>
                <w:sz w:val="16"/>
              </w:rPr>
              <w:t>0.5799</w:t>
            </w:r>
          </w:p>
        </w:tc>
        <w:tc>
          <w:tcPr>
            <w:tcW w:type="dxa" w:w="1713"/>
          </w:tcPr>
          <w:p>
            <w:r>
              <w:rPr>
                <w:sz w:val="16"/>
              </w:rPr>
              <w:t>0.5832</w:t>
            </w:r>
          </w:p>
        </w:tc>
        <w:tc>
          <w:tcPr>
            <w:tcW w:type="dxa" w:w="1713"/>
          </w:tcPr>
          <w:p>
            <w:r>
              <w:rPr>
                <w:sz w:val="16"/>
              </w:rPr>
              <w:t>0.5855</w:t>
            </w:r>
          </w:p>
        </w:tc>
        <w:tc>
          <w:tcPr>
            <w:tcW w:type="dxa" w:w="1713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713"/>
          </w:tcPr>
          <w:p>
            <w:r>
              <w:rPr>
                <w:sz w:val="16"/>
              </w:rPr>
              <w:t>0.0010</w:t>
            </w:r>
          </w:p>
        </w:tc>
      </w:tr>
    </w:tbl>
    <w:p>
      <w:pPr>
        <w:pStyle w:val="TableNote"/>
      </w:pPr>
      <w:r>
        <w:rPr>
          <w:rFonts w:ascii="Times New Roman" w:hAnsi="Times New Roman" w:eastAsia="Times New Roman"/>
          <w:b/>
          <w:sz w:val="15"/>
        </w:rPr>
        <w:t>Note. The test set remained sealed until the AUROC winner was locked. Primary p-values use 5,000 null repetitions conditional on the frozen training and selection roles. Panel E is a post hoc, stronger conditional null that preserves diagnostic-group outcome prevalence; it is not the same no-information null as panel B. Untouched-test confidence intervals use 5,000 stratified bootstrap repetitions. Panel D is descriptive because winner selection and model fitting were not repeated in its stored-prediction bootstrap.</w:t>
      </w:r>
    </w:p>
    <w:sectPr w:rsidR="00FC693F" w:rsidRPr="0006063C" w:rsidSect="00034616">
      <w:footerReference w:type="default" r:id="rId9"/>
      <w:headerReference w:type="default" r:id="rId10"/>
      <w:pgSz w:w="16838" w:h="11906" w:orient="landscape"/>
      <w:pgMar w:top="709" w:right="709" w:bottom="709" w:left="709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color w:val="5A5A5A"/>
        <w:sz w:val="16"/>
      </w:rPr>
      <w:t xml:space="preserve">Page </w:t>
    </w:r>
    <w:r>
      <w:rPr>
        <w:rFonts w:ascii="Arial" w:hAnsi="Arial" w:eastAsia="Arial"/>
        <w:color w:val="5A5A5A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/>
        <w:color w:val="5A5A5A"/>
        <w:sz w:val="16"/>
      </w:rPr>
      <w:t>Online Supplement S1-S9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69" w:lineRule="auto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7365D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7365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17365D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Text">
    <w:name w:val="CaptionText"/>
    <w:pPr>
      <w:keepNext/>
      <w:spacing w:before="80" w:after="80"/>
    </w:pPr>
    <w:rPr>
      <w:rFonts w:ascii="Times New Roman" w:hAnsi="Times New Roman" w:eastAsia="Times New Roman"/>
      <w:b/>
      <w:sz w:val="18"/>
    </w:rPr>
  </w:style>
  <w:style w:type="paragraph" w:customStyle="1" w:styleId="TableNote">
    <w:name w:val="TableNote"/>
    <w:pPr>
      <w:spacing w:before="60" w:after="60"/>
    </w:pPr>
    <w:rPr>
      <w:rFonts w:ascii="Times New Roman" w:hAnsi="Times New Roman" w:eastAsia="Times New Roman"/>
      <w:sz w:val="15"/>
    </w:rPr>
  </w:style>
  <w:style w:type="paragraph" w:customStyle="1" w:styleId="AltTextStyle">
    <w:name w:val="AltTextStyle"/>
    <w:pPr>
      <w:spacing w:before="60" w:after="60"/>
    </w:pPr>
    <w:rPr>
      <w:rFonts w:ascii="Arial" w:hAnsi="Arial" w:eastAsia="Arial"/>
      <w:color w:val="505050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Pipeline-aware inference after clinical machine-learning model search</dc:title>
  <dc:subject>Version 3.3 clean manuscript</dc:subject>
  <dc:creator>Atsushi Senda</dc:creator>
  <cp:keywords>pipeline-aware inference; max statistic; machine learning; model selection; clinical prediction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